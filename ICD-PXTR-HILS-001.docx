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b/>
          <w:color w:val="B00000"/>
          <w:sz w:val="20"/>
        </w:rPr>
        <w:t>내부 검토용 / DRAFT</w:t>
      </w:r>
    </w:p>
    <w:p/>
    <w:p/>
    <w:p>
      <w:pPr>
        <w:jc w:val="center"/>
      </w:pPr>
      <w:r>
        <w:rPr>
          <w:b/>
          <w:color w:val="1F3364"/>
          <w:sz w:val="48"/>
          <w:rFonts w:eastAsia="맑은 고딕"/>
        </w:rPr>
        <w:t>PX4 기반 틸트로터 VTOL 비행제어시스템</w:t>
      </w:r>
    </w:p>
    <w:p>
      <w:pPr>
        <w:jc w:val="center"/>
      </w:pPr>
      <w:r>
        <w:rPr>
          <w:b w:val="0"/>
          <w:color w:val="404040"/>
          <w:sz w:val="28"/>
        </w:rPr>
        <w:t>HILS/시각화 연동 인터페이스 통제 문서 (ICD)</w:t>
      </w:r>
    </w:p>
    <w:p/>
    <w:p/>
    <w:p/>
    <w:p/>
    <w:p/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2551"/>
            <w:shd w:val="clear" w:color="auto" w:fill="1F3364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맑은 고딕"/>
                <w:b/>
                <w:color w:val="FFFFFF"/>
                <w:sz w:val="19"/>
              </w:rPr>
              <w:t>문서번호 (Doc No.)</w:t>
            </w:r>
          </w:p>
        </w:tc>
        <w:tc>
          <w:tcPr>
            <w:tcW w:type="dxa" w:w="5953"/>
            <w:vAlign w:val="center"/>
          </w:tcPr>
          <w:p>
            <w:r/>
            <w:r>
              <w:rPr>
                <w:rFonts w:ascii="Calibri" w:hAnsi="Calibri" w:eastAsia="맑은 고딕"/>
                <w:b w:val="0"/>
                <w:sz w:val="19"/>
              </w:rPr>
              <w:t>ICD-PXTR-HILS-001</w:t>
            </w:r>
          </w:p>
        </w:tc>
      </w:tr>
      <w:tr>
        <w:tc>
          <w:tcPr>
            <w:tcW w:type="dxa" w:w="2551"/>
            <w:shd w:val="clear" w:color="auto" w:fill="1F3364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맑은 고딕"/>
                <w:b/>
                <w:color w:val="FFFFFF"/>
                <w:sz w:val="19"/>
              </w:rPr>
              <w:t>개정번호 (Revision)</w:t>
            </w:r>
          </w:p>
        </w:tc>
        <w:tc>
          <w:tcPr>
            <w:tcW w:type="dxa" w:w="5953"/>
            <w:vAlign w:val="center"/>
          </w:tcPr>
          <w:p>
            <w:r/>
            <w:r>
              <w:rPr>
                <w:rFonts w:ascii="Calibri" w:hAnsi="Calibri" w:eastAsia="맑은 고딕"/>
                <w:b w:val="0"/>
                <w:sz w:val="19"/>
              </w:rPr>
              <w:t>A (초안)</w:t>
            </w:r>
          </w:p>
        </w:tc>
      </w:tr>
      <w:tr>
        <w:tc>
          <w:tcPr>
            <w:tcW w:type="dxa" w:w="2551"/>
            <w:shd w:val="clear" w:color="auto" w:fill="1F3364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맑은 고딕"/>
                <w:b/>
                <w:color w:val="FFFFFF"/>
                <w:sz w:val="19"/>
              </w:rPr>
              <w:t>발행일 (Date)</w:t>
            </w:r>
          </w:p>
        </w:tc>
        <w:tc>
          <w:tcPr>
            <w:tcW w:type="dxa" w:w="5953"/>
            <w:vAlign w:val="center"/>
          </w:tcPr>
          <w:p>
            <w:r/>
            <w:r>
              <w:rPr>
                <w:rFonts w:ascii="Calibri" w:hAnsi="Calibri" w:eastAsia="맑은 고딕"/>
                <w:b w:val="0"/>
                <w:sz w:val="19"/>
              </w:rPr>
              <w:t>2026-08-31</w:t>
            </w:r>
          </w:p>
        </w:tc>
      </w:tr>
      <w:tr>
        <w:tc>
          <w:tcPr>
            <w:tcW w:type="dxa" w:w="2551"/>
            <w:shd w:val="clear" w:color="auto" w:fill="1F3364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맑은 고딕"/>
                <w:b/>
                <w:color w:val="FFFFFF"/>
                <w:sz w:val="19"/>
              </w:rPr>
              <w:t>발행처</w:t>
            </w:r>
          </w:p>
        </w:tc>
        <w:tc>
          <w:tcPr>
            <w:tcW w:type="dxa" w:w="5953"/>
            <w:vAlign w:val="center"/>
          </w:tcPr>
          <w:p>
            <w:r/>
            <w:r>
              <w:rPr>
                <w:rFonts w:ascii="Calibri" w:hAnsi="Calibri" w:eastAsia="맑은 고딕"/>
                <w:b w:val="0"/>
                <w:sz w:val="19"/>
              </w:rPr>
              <w:t>Airbility Co., Ltd. — 비행제어 SW팀</w:t>
            </w:r>
          </w:p>
        </w:tc>
      </w:tr>
      <w:tr>
        <w:tc>
          <w:tcPr>
            <w:tcW w:type="dxa" w:w="2551"/>
            <w:shd w:val="clear" w:color="auto" w:fill="1F3364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맑은 고딕"/>
                <w:b/>
                <w:color w:val="FFFFFF"/>
                <w:sz w:val="19"/>
              </w:rPr>
              <w:t>적용 대상</w:t>
            </w:r>
          </w:p>
        </w:tc>
        <w:tc>
          <w:tcPr>
            <w:tcW w:type="dxa" w:w="5953"/>
            <w:vAlign w:val="center"/>
          </w:tcPr>
          <w:p>
            <w:r/>
            <w:r>
              <w:rPr>
                <w:rFonts w:ascii="Calibri" w:hAnsi="Calibri" w:eastAsia="맑은 고딕"/>
                <w:b w:val="0"/>
                <w:sz w:val="19"/>
              </w:rPr>
              <w:t>PX4 커스텀 펌웨어 (airbility-dev/px4-custom-firmware, develop/main-v1.15.4)</w:t>
            </w:r>
          </w:p>
        </w:tc>
      </w:tr>
    </w:tbl>
    <w:p>
      <w:r>
        <w:br w:type="page"/>
      </w:r>
    </w:p>
    <w:p>
      <w:pPr>
        <w:pStyle w:val="Heading1"/>
      </w:pPr>
      <w:r>
        <w:t>개정 이력 (Revision History)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50"/>
        <w:gridCol w:w="1417"/>
        <w:gridCol w:w="5386"/>
        <w:gridCol w:w="1417"/>
      </w:tblGrid>
      <w:tr>
        <w:tc>
          <w:tcPr>
            <w:tcW w:type="dxa" w:w="850"/>
            <w:shd w:val="clear" w:color="auto" w:fill="1F3364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맑은 고딕"/>
                <w:b/>
                <w:color w:val="FFFFFF"/>
                <w:sz w:val="19"/>
              </w:rPr>
              <w:t>Rev</w:t>
            </w:r>
          </w:p>
        </w:tc>
        <w:tc>
          <w:tcPr>
            <w:tcW w:type="dxa" w:w="1417"/>
            <w:shd w:val="clear" w:color="auto" w:fill="1F3364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맑은 고딕"/>
                <w:b/>
                <w:color w:val="FFFFFF"/>
                <w:sz w:val="19"/>
              </w:rPr>
              <w:t>일자</w:t>
            </w:r>
          </w:p>
        </w:tc>
        <w:tc>
          <w:tcPr>
            <w:tcW w:type="dxa" w:w="5386"/>
            <w:shd w:val="clear" w:color="auto" w:fill="1F3364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맑은 고딕"/>
                <w:b/>
                <w:color w:val="FFFFFF"/>
                <w:sz w:val="19"/>
              </w:rPr>
              <w:t>변경 내용</w:t>
            </w:r>
          </w:p>
        </w:tc>
        <w:tc>
          <w:tcPr>
            <w:tcW w:type="dxa" w:w="1417"/>
            <w:shd w:val="clear" w:color="auto" w:fill="1F3364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맑은 고딕"/>
                <w:b/>
                <w:color w:val="FFFFFF"/>
                <w:sz w:val="19"/>
              </w:rPr>
              <w:t>작성자</w:t>
            </w:r>
          </w:p>
        </w:tc>
      </w:tr>
      <w:tr>
        <w:trPr>
          <w:cantSplit/>
        </w:trPr>
        <w:tc>
          <w:tcPr>
            <w:tcW w:type="dxa" w:w="850"/>
            <w:vAlign w:val="center"/>
          </w:tcPr>
          <w:p>
            <w:r/>
            <w:r>
              <w:rPr>
                <w:rFonts w:ascii="Calibri" w:hAnsi="Calibri" w:eastAsia="맑은 고딕"/>
                <w:b w:val="0"/>
                <w:sz w:val="18"/>
              </w:rPr>
              <w:t>A</w:t>
            </w:r>
          </w:p>
        </w:tc>
        <w:tc>
          <w:tcPr>
            <w:tcW w:type="dxa" w:w="1417"/>
            <w:vAlign w:val="center"/>
          </w:tcPr>
          <w:p>
            <w:r/>
            <w:r>
              <w:rPr>
                <w:rFonts w:ascii="Calibri" w:hAnsi="Calibri" w:eastAsia="맑은 고딕"/>
                <w:b w:val="0"/>
                <w:sz w:val="18"/>
              </w:rPr>
              <w:t>2026-08-31</w:t>
            </w:r>
          </w:p>
        </w:tc>
        <w:tc>
          <w:tcPr>
            <w:tcW w:type="dxa" w:w="5386"/>
            <w:vAlign w:val="center"/>
          </w:tcPr>
          <w:p>
            <w:r/>
            <w:r>
              <w:rPr>
                <w:rFonts w:ascii="Calibri" w:hAnsi="Calibri" w:eastAsia="맑은 고딕"/>
                <w:b w:val="0"/>
                <w:sz w:val="18"/>
              </w:rPr>
              <w:t>최초 발행 (초안) — 표준 HIL 메시지 및 커스텀 틸트 메시지 정의</w:t>
            </w:r>
          </w:p>
        </w:tc>
        <w:tc>
          <w:tcPr>
            <w:tcW w:type="dxa" w:w="1417"/>
            <w:vAlign w:val="center"/>
          </w:tcPr>
          <w:p>
            <w:r/>
            <w:r>
              <w:rPr>
                <w:rFonts w:ascii="Calibri" w:hAnsi="Calibri" w:eastAsia="맑은 고딕"/>
                <w:b w:val="0"/>
                <w:sz w:val="18"/>
              </w:rPr>
              <w:t>비행제어SW팀</w:t>
            </w:r>
          </w:p>
        </w:tc>
      </w:tr>
    </w:tbl>
    <w:p/>
    <w:p>
      <w:pPr>
        <w:pStyle w:val="Heading1"/>
      </w:pPr>
      <w:r>
        <w:t>목차 (Table of Contents)</w:t>
      </w:r>
    </w:p>
    <w:p>
      <w:r>
        <w:fldChar w:fldCharType="begin"/>
        <w:instrText xml:space="preserve">TOC \o "1-3" \h \z \u</w:instrText>
        <w:fldChar w:fldCharType="separate"/>
      </w:r>
      <w:r>
        <w:t>목차를 보려면 Word에서 필드 업데이트(F9)를 실행하세요.</w:t>
      </w:r>
      <w:r>
        <w:fldChar w:fldCharType="end"/>
      </w:r>
    </w:p>
    <w:p>
      <w:r>
        <w:br w:type="page"/>
      </w:r>
    </w:p>
    <w:p>
      <w:pPr>
        <w:pStyle w:val="Heading1"/>
      </w:pPr>
      <w:r>
        <w:t>1. 개요</w:t>
      </w:r>
    </w:p>
    <w:p>
      <w:pPr>
        <w:pStyle w:val="Heading2"/>
      </w:pPr>
      <w:r>
        <w:t>1.1 목적</w:t>
      </w:r>
    </w:p>
    <w:p>
      <w:r>
        <w:t>본 문서는 「EICD-PXTR-HILS-001」에서 정의한 외부 인터페이스(EICD-01, EICD-02)에 대해, 실제로 송수신되는 메시지의 프레임 구조, 필드, 자료형, 단위, 유효범위를 소프트웨어 구현 수준에서 정의한다. 본 문서를 근거로 HILS 환경 시뮬레이터(ENV) 및 시각화 시스템(VIS) 개발자는 FCC(PX4 OFP)와 데이터를 교환하는 소프트웨어를 구현할 수 있다.</w:t>
      </w:r>
    </w:p>
    <w:p>
      <w:pPr>
        <w:pStyle w:val="Heading2"/>
      </w:pPr>
      <w:r>
        <w:t>1.2 적용범위</w:t>
      </w:r>
    </w:p>
    <w:p>
      <w:r>
        <w:t>본 문서는 아래 4개 논리 채널에 적용된다.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68"/>
        <w:gridCol w:w="1417"/>
        <w:gridCol w:w="3685"/>
        <w:gridCol w:w="1701"/>
      </w:tblGrid>
      <w:tr>
        <w:tc>
          <w:tcPr>
            <w:tcW w:type="dxa" w:w="2268"/>
            <w:shd w:val="clear" w:color="auto" w:fill="1F3364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맑은 고딕"/>
                <w:b/>
                <w:color w:val="FFFFFF"/>
                <w:sz w:val="19"/>
              </w:rPr>
              <w:t>채널</w:t>
            </w:r>
          </w:p>
        </w:tc>
        <w:tc>
          <w:tcPr>
            <w:tcW w:type="dxa" w:w="1417"/>
            <w:shd w:val="clear" w:color="auto" w:fill="1F3364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맑은 고딕"/>
                <w:b/>
                <w:color w:val="FFFFFF"/>
                <w:sz w:val="19"/>
              </w:rPr>
              <w:t>방향</w:t>
            </w:r>
          </w:p>
        </w:tc>
        <w:tc>
          <w:tcPr>
            <w:tcW w:type="dxa" w:w="3685"/>
            <w:shd w:val="clear" w:color="auto" w:fill="1F3364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맑은 고딕"/>
                <w:b/>
                <w:color w:val="FFFFFF"/>
                <w:sz w:val="19"/>
              </w:rPr>
              <w:t>목적</w:t>
            </w:r>
          </w:p>
        </w:tc>
        <w:tc>
          <w:tcPr>
            <w:tcW w:type="dxa" w:w="1701"/>
            <w:shd w:val="clear" w:color="auto" w:fill="1F3364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맑은 고딕"/>
                <w:b/>
                <w:color w:val="FFFFFF"/>
                <w:sz w:val="19"/>
              </w:rPr>
              <w:t>관련 EICD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r/>
            <w:r>
              <w:rPr>
                <w:rFonts w:ascii="Calibri" w:hAnsi="Calibri" w:eastAsia="맑은 고딕"/>
                <w:b w:val="0"/>
                <w:sz w:val="18"/>
              </w:rPr>
              <w:t>A. 센서/피드백 주입</w:t>
            </w:r>
          </w:p>
        </w:tc>
        <w:tc>
          <w:tcPr>
            <w:tcW w:type="dxa" w:w="1417"/>
            <w:vAlign w:val="center"/>
          </w:tcPr>
          <w:p>
            <w:r/>
            <w:r>
              <w:rPr>
                <w:rFonts w:ascii="Calibri" w:hAnsi="Calibri" w:eastAsia="맑은 고딕"/>
                <w:b w:val="0"/>
                <w:sz w:val="18"/>
              </w:rPr>
              <w:t>ENV → FCC</w:t>
            </w:r>
          </w:p>
        </w:tc>
        <w:tc>
          <w:tcPr>
            <w:tcW w:type="dxa" w:w="3685"/>
            <w:vAlign w:val="center"/>
          </w:tcPr>
          <w:p>
            <w:r/>
            <w:r>
              <w:rPr>
                <w:rFonts w:ascii="Calibri" w:hAnsi="Calibri" w:eastAsia="맑은 고딕"/>
                <w:b w:val="0"/>
                <w:sz w:val="18"/>
              </w:rPr>
              <w:t>가상 IMU/GPS/기압/자기장 및 틸트 서보 피드백을 FCC에 주입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Calibri" w:hAnsi="Calibri" w:eastAsia="맑은 고딕"/>
                <w:b w:val="0"/>
                <w:sz w:val="18"/>
              </w:rPr>
              <w:t>EICD-01</w:t>
            </w:r>
          </w:p>
        </w:tc>
      </w:tr>
      <w:tr>
        <w:trPr>
          <w:cantSplit/>
        </w:trPr>
        <w:tc>
          <w:tcPr>
            <w:tcW w:type="dxa" w:w="2268"/>
            <w:vAlign w:val="center"/>
            <w:shd w:val="clear" w:color="auto" w:fill="EEF1F7"/>
          </w:tcPr>
          <w:p>
            <w:r/>
            <w:r>
              <w:rPr>
                <w:rFonts w:ascii="Calibri" w:hAnsi="Calibri" w:eastAsia="맑은 고딕"/>
                <w:b w:val="0"/>
                <w:sz w:val="18"/>
              </w:rPr>
              <w:t>B. 액추에이터/틸트 명령</w:t>
            </w:r>
          </w:p>
        </w:tc>
        <w:tc>
          <w:tcPr>
            <w:tcW w:type="dxa" w:w="1417"/>
            <w:vAlign w:val="center"/>
            <w:shd w:val="clear" w:color="auto" w:fill="EEF1F7"/>
          </w:tcPr>
          <w:p>
            <w:r/>
            <w:r>
              <w:rPr>
                <w:rFonts w:ascii="Calibri" w:hAnsi="Calibri" w:eastAsia="맑은 고딕"/>
                <w:b w:val="0"/>
                <w:sz w:val="18"/>
              </w:rPr>
              <w:t>FCC → ENV</w:t>
            </w:r>
          </w:p>
        </w:tc>
        <w:tc>
          <w:tcPr>
            <w:tcW w:type="dxa" w:w="3685"/>
            <w:vAlign w:val="center"/>
            <w:shd w:val="clear" w:color="auto" w:fill="EEF1F7"/>
          </w:tcPr>
          <w:p>
            <w:r/>
            <w:r>
              <w:rPr>
                <w:rFonts w:ascii="Calibri" w:hAnsi="Calibri" w:eastAsia="맑은 고딕"/>
                <w:b w:val="0"/>
                <w:sz w:val="18"/>
              </w:rPr>
              <w:t>모터 추력 및 틸트 목표각 명령을 ENV의 동역학 모델에 전달</w:t>
            </w:r>
          </w:p>
        </w:tc>
        <w:tc>
          <w:tcPr>
            <w:tcW w:type="dxa" w:w="1701"/>
            <w:vAlign w:val="center"/>
            <w:shd w:val="clear" w:color="auto" w:fill="EEF1F7"/>
          </w:tcPr>
          <w:p>
            <w:r/>
            <w:r>
              <w:rPr>
                <w:rFonts w:ascii="Calibri" w:hAnsi="Calibri" w:eastAsia="맑은 고딕"/>
                <w:b w:val="0"/>
                <w:sz w:val="18"/>
              </w:rPr>
              <w:t>EICD-01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r/>
            <w:r>
              <w:rPr>
                <w:rFonts w:ascii="Calibri" w:hAnsi="Calibri" w:eastAsia="맑은 고딕"/>
                <w:b w:val="0"/>
                <w:sz w:val="18"/>
              </w:rPr>
              <w:t>C. 상태 텔레메트리</w:t>
            </w:r>
          </w:p>
        </w:tc>
        <w:tc>
          <w:tcPr>
            <w:tcW w:type="dxa" w:w="1417"/>
            <w:vAlign w:val="center"/>
          </w:tcPr>
          <w:p>
            <w:r/>
            <w:r>
              <w:rPr>
                <w:rFonts w:ascii="Calibri" w:hAnsi="Calibri" w:eastAsia="맑은 고딕"/>
                <w:b w:val="0"/>
                <w:sz w:val="18"/>
              </w:rPr>
              <w:t>FCC → VIS</w:t>
            </w:r>
          </w:p>
        </w:tc>
        <w:tc>
          <w:tcPr>
            <w:tcW w:type="dxa" w:w="3685"/>
            <w:vAlign w:val="center"/>
          </w:tcPr>
          <w:p>
            <w:r/>
            <w:r>
              <w:rPr>
                <w:rFonts w:ascii="Calibri" w:hAnsi="Calibri" w:eastAsia="맑은 고딕"/>
                <w:b w:val="0"/>
                <w:sz w:val="18"/>
              </w:rPr>
              <w:t>위치/속도/자세/풍향/틸트상태 등 시각화용 상태값 송출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Calibri" w:hAnsi="Calibri" w:eastAsia="맑은 고딕"/>
                <w:b w:val="0"/>
                <w:sz w:val="18"/>
              </w:rPr>
              <w:t>EICD-02</w:t>
            </w:r>
          </w:p>
        </w:tc>
      </w:tr>
      <w:tr>
        <w:trPr>
          <w:cantSplit/>
        </w:trPr>
        <w:tc>
          <w:tcPr>
            <w:tcW w:type="dxa" w:w="2268"/>
            <w:vAlign w:val="center"/>
            <w:shd w:val="clear" w:color="auto" w:fill="EEF1F7"/>
          </w:tcPr>
          <w:p>
            <w:r/>
            <w:r>
              <w:rPr>
                <w:rFonts w:ascii="Calibri" w:hAnsi="Calibri" w:eastAsia="맑은 고딕"/>
                <w:b w:val="0"/>
                <w:sz w:val="18"/>
              </w:rPr>
              <w:t>D. 조종입력 검증</w:t>
            </w:r>
          </w:p>
        </w:tc>
        <w:tc>
          <w:tcPr>
            <w:tcW w:type="dxa" w:w="1417"/>
            <w:vAlign w:val="center"/>
            <w:shd w:val="clear" w:color="auto" w:fill="EEF1F7"/>
          </w:tcPr>
          <w:p>
            <w:r/>
            <w:r>
              <w:rPr>
                <w:rFonts w:ascii="Calibri" w:hAnsi="Calibri" w:eastAsia="맑은 고딕"/>
                <w:b w:val="0"/>
                <w:sz w:val="18"/>
              </w:rPr>
              <w:t>RC/GCS → FCC</w:t>
            </w:r>
          </w:p>
        </w:tc>
        <w:tc>
          <w:tcPr>
            <w:tcW w:type="dxa" w:w="3685"/>
            <w:vAlign w:val="center"/>
            <w:shd w:val="clear" w:color="auto" w:fill="EEF1F7"/>
          </w:tcPr>
          <w:p>
            <w:r/>
            <w:r>
              <w:rPr>
                <w:rFonts w:ascii="Calibri" w:hAnsi="Calibri" w:eastAsia="맑은 고딕"/>
                <w:b w:val="0"/>
                <w:sz w:val="18"/>
              </w:rPr>
              <w:t>조종기 입력을 FCC에 전달하여 조종 반응 검증</w:t>
            </w:r>
          </w:p>
        </w:tc>
        <w:tc>
          <w:tcPr>
            <w:tcW w:type="dxa" w:w="1701"/>
            <w:vAlign w:val="center"/>
            <w:shd w:val="clear" w:color="auto" w:fill="EEF1F7"/>
          </w:tcPr>
          <w:p>
            <w:r/>
            <w:r>
              <w:rPr>
                <w:rFonts w:ascii="Calibri" w:hAnsi="Calibri" w:eastAsia="맑은 고딕"/>
                <w:b w:val="0"/>
                <w:sz w:val="18"/>
              </w:rPr>
              <w:t>EICD-05</w:t>
            </w:r>
          </w:p>
        </w:tc>
      </w:tr>
    </w:tbl>
    <w:p/>
    <w:p>
      <w:pPr>
        <w:pStyle w:val="Heading2"/>
      </w:pPr>
      <w:r>
        <w:t>1.3 참고 문서</w:t>
      </w:r>
    </w:p>
    <w:p>
      <w:pPr>
        <w:pStyle w:val="ListBullet"/>
      </w:pPr>
      <w:r>
        <w:t>MAVLink Common Message Set — https://mavlink.io/en/messages/common.html</w:t>
      </w:r>
    </w:p>
    <w:p>
      <w:pPr>
        <w:pStyle w:val="ListBullet"/>
      </w:pPr>
      <w:r>
        <w:t>MAVLink Development Message Set — https://mavlink.io/en/messages/development.html</w:t>
      </w:r>
    </w:p>
    <w:p>
      <w:pPr>
        <w:pStyle w:val="ListBullet"/>
      </w:pPr>
      <w:r>
        <w:t>PX4 uORB 메시지 정의 (airbility-dev/px4-custom-firmware, msg/*.msg)</w:t>
      </w:r>
    </w:p>
    <w:p>
      <w:pPr>
        <w:pStyle w:val="ListBullet"/>
      </w:pPr>
      <w:r>
        <w:t>src/modules/simulation/simulator_mavlink/SimulatorMavlink.cpp (HIL 메시지 처리 레퍼런스 구현)</w:t>
      </w:r>
    </w:p>
    <w:p>
      <w:pPr>
        <w:pStyle w:val="ListBullet"/>
      </w:pPr>
      <w:r>
        <w:t>EICD-PXTR-HILS-001 외부 인터페이스 통제 문서</w:t>
      </w:r>
    </w:p>
    <w:p>
      <w:pPr>
        <w:pStyle w:val="Heading2"/>
      </w:pPr>
      <w:r>
        <w:t>1.4 표기 규칙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84"/>
        <w:gridCol w:w="7087"/>
      </w:tblGrid>
      <w:tr>
        <w:tc>
          <w:tcPr>
            <w:tcW w:type="dxa" w:w="1984"/>
            <w:shd w:val="clear" w:color="auto" w:fill="1F3364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맑은 고딕"/>
                <w:b/>
                <w:color w:val="FFFFFF"/>
                <w:sz w:val="19"/>
              </w:rPr>
              <w:t>표기</w:t>
            </w:r>
          </w:p>
        </w:tc>
        <w:tc>
          <w:tcPr>
            <w:tcW w:type="dxa" w:w="7087"/>
            <w:shd w:val="clear" w:color="auto" w:fill="1F3364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맑은 고딕"/>
                <w:b/>
                <w:color w:val="FFFFFF"/>
                <w:sz w:val="19"/>
              </w:rPr>
              <w:t>의미</w:t>
            </w:r>
          </w:p>
        </w:tc>
      </w:tr>
      <w:tr>
        <w:trPr>
          <w:cantSplit/>
        </w:trPr>
        <w:tc>
          <w:tcPr>
            <w:tcW w:type="dxa" w:w="1984"/>
            <w:vAlign w:val="center"/>
          </w:tcPr>
          <w:p>
            <w:r/>
            <w:r>
              <w:rPr>
                <w:rFonts w:ascii="Calibri" w:hAnsi="Calibri" w:eastAsia="맑은 고딕"/>
                <w:b w:val="0"/>
                <w:sz w:val="18"/>
              </w:rPr>
              <w:t>#nnn</w:t>
            </w:r>
          </w:p>
        </w:tc>
        <w:tc>
          <w:tcPr>
            <w:tcW w:type="dxa" w:w="7087"/>
            <w:vAlign w:val="center"/>
          </w:tcPr>
          <w:p>
            <w:r/>
            <w:r>
              <w:rPr>
                <w:rFonts w:ascii="Calibri" w:hAnsi="Calibri" w:eastAsia="맑은 고딕"/>
                <w:b w:val="0"/>
                <w:sz w:val="18"/>
              </w:rPr>
              <w:t>MAVLink 메시지 ID</w:t>
            </w:r>
          </w:p>
        </w:tc>
      </w:tr>
      <w:tr>
        <w:trPr>
          <w:cantSplit/>
        </w:trPr>
        <w:tc>
          <w:tcPr>
            <w:tcW w:type="dxa" w:w="1984"/>
            <w:vAlign w:val="center"/>
            <w:shd w:val="clear" w:color="auto" w:fill="EEF1F7"/>
          </w:tcPr>
          <w:p>
            <w:r/>
            <w:r>
              <w:rPr>
                <w:rFonts w:ascii="Calibri" w:hAnsi="Calibri" w:eastAsia="맑은 고딕"/>
                <w:b w:val="0"/>
                <w:sz w:val="18"/>
              </w:rPr>
              <w:t>TBD</w:t>
            </w:r>
          </w:p>
        </w:tc>
        <w:tc>
          <w:tcPr>
            <w:tcW w:type="dxa" w:w="7087"/>
            <w:vAlign w:val="center"/>
            <w:shd w:val="clear" w:color="auto" w:fill="EEF1F7"/>
          </w:tcPr>
          <w:p>
            <w:r/>
            <w:r>
              <w:rPr>
                <w:rFonts w:ascii="Calibri" w:hAnsi="Calibri" w:eastAsia="맑은 고딕"/>
                <w:b w:val="0"/>
                <w:sz w:val="18"/>
              </w:rPr>
              <w:t>본 초안에서 잠정 지정한 값으로, 배포 전 관계자 협의를 통해 최종 확정 필요</w:t>
            </w:r>
          </w:p>
        </w:tc>
      </w:tr>
      <w:tr>
        <w:trPr>
          <w:cantSplit/>
        </w:trPr>
        <w:tc>
          <w:tcPr>
            <w:tcW w:type="dxa" w:w="1984"/>
            <w:vAlign w:val="center"/>
          </w:tcPr>
          <w:p>
            <w:r/>
            <w:r>
              <w:rPr>
                <w:rFonts w:ascii="Calibri" w:hAnsi="Calibri" w:eastAsia="맑은 고딕"/>
                <w:b w:val="0"/>
                <w:sz w:val="18"/>
              </w:rPr>
              <w:t>float / int / uint</w:t>
            </w:r>
          </w:p>
        </w:tc>
        <w:tc>
          <w:tcPr>
            <w:tcW w:type="dxa" w:w="7087"/>
            <w:vAlign w:val="center"/>
          </w:tcPr>
          <w:p>
            <w:r/>
            <w:r>
              <w:rPr>
                <w:rFonts w:ascii="Calibri" w:hAnsi="Calibri" w:eastAsia="맑은 고딕"/>
                <w:b w:val="0"/>
                <w:sz w:val="18"/>
              </w:rPr>
              <w:t>IEEE-754 float32, 부호있는/없는 정수 (비트폭은 각 표에 명시)</w:t>
            </w:r>
          </w:p>
        </w:tc>
      </w:tr>
      <w:tr>
        <w:trPr>
          <w:cantSplit/>
        </w:trPr>
        <w:tc>
          <w:tcPr>
            <w:tcW w:type="dxa" w:w="1984"/>
            <w:vAlign w:val="center"/>
            <w:shd w:val="clear" w:color="auto" w:fill="EEF1F7"/>
          </w:tcPr>
          <w:p>
            <w:r/>
            <w:r>
              <w:rPr>
                <w:rFonts w:ascii="Calibri" w:hAnsi="Calibri" w:eastAsia="맑은 고딕"/>
                <w:b w:val="0"/>
                <w:sz w:val="18"/>
              </w:rPr>
              <w:t>NaN</w:t>
            </w:r>
          </w:p>
        </w:tc>
        <w:tc>
          <w:tcPr>
            <w:tcW w:type="dxa" w:w="7087"/>
            <w:vAlign w:val="center"/>
            <w:shd w:val="clear" w:color="auto" w:fill="EEF1F7"/>
          </w:tcPr>
          <w:p>
            <w:r/>
            <w:r>
              <w:rPr>
                <w:rFonts w:ascii="Calibri" w:hAnsi="Calibri" w:eastAsia="맑은 고딕"/>
                <w:b w:val="0"/>
                <w:sz w:val="18"/>
              </w:rPr>
              <w:t>Not-a-Number — 해당 필드가 무효(invalid)함을 의미 (PX4 관례)</w:t>
            </w:r>
          </w:p>
        </w:tc>
      </w:tr>
    </w:tbl>
    <w:p/>
    <w:p>
      <w:pPr>
        <w:pStyle w:val="Heading1"/>
      </w:pPr>
      <w:r>
        <w:t>2. 통신 프로토콜 개요</w:t>
      </w:r>
    </w:p>
    <w:p>
      <w:pPr>
        <w:pStyle w:val="Heading2"/>
      </w:pPr>
      <w:r>
        <w:t>2.1 MAVLink v2 프레임 구조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51"/>
        <w:gridCol w:w="1417"/>
        <w:gridCol w:w="5102"/>
      </w:tblGrid>
      <w:tr>
        <w:tc>
          <w:tcPr>
            <w:tcW w:type="dxa" w:w="2551"/>
            <w:shd w:val="clear" w:color="auto" w:fill="1F3364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맑은 고딕"/>
                <w:b/>
                <w:color w:val="FFFFFF"/>
                <w:sz w:val="19"/>
              </w:rPr>
              <w:t>필드</w:t>
            </w:r>
          </w:p>
        </w:tc>
        <w:tc>
          <w:tcPr>
            <w:tcW w:type="dxa" w:w="1417"/>
            <w:shd w:val="clear" w:color="auto" w:fill="1F3364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맑은 고딕"/>
                <w:b/>
                <w:color w:val="FFFFFF"/>
                <w:sz w:val="19"/>
              </w:rPr>
              <w:t>크기</w:t>
            </w:r>
          </w:p>
        </w:tc>
        <w:tc>
          <w:tcPr>
            <w:tcW w:type="dxa" w:w="5102"/>
            <w:shd w:val="clear" w:color="auto" w:fill="1F3364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맑은 고딕"/>
                <w:b/>
                <w:color w:val="FFFFFF"/>
                <w:sz w:val="19"/>
              </w:rPr>
              <w:t>설명</w:t>
            </w:r>
          </w:p>
        </w:tc>
      </w:tr>
      <w:tr>
        <w:trPr>
          <w:cantSplit/>
        </w:trPr>
        <w:tc>
          <w:tcPr>
            <w:tcW w:type="dxa" w:w="2551"/>
            <w:vAlign w:val="center"/>
          </w:tcPr>
          <w:p>
            <w:r/>
            <w:r>
              <w:rPr>
                <w:rFonts w:ascii="Calibri" w:hAnsi="Calibri" w:eastAsia="맑은 고딕"/>
                <w:b w:val="0"/>
                <w:sz w:val="18"/>
              </w:rPr>
              <w:t>Magic (STX)</w:t>
            </w:r>
          </w:p>
        </w:tc>
        <w:tc>
          <w:tcPr>
            <w:tcW w:type="dxa" w:w="1417"/>
            <w:vAlign w:val="center"/>
          </w:tcPr>
          <w:p>
            <w:r/>
            <w:r>
              <w:rPr>
                <w:rFonts w:ascii="Calibri" w:hAnsi="Calibri" w:eastAsia="맑은 고딕"/>
                <w:b w:val="0"/>
                <w:sz w:val="18"/>
              </w:rPr>
              <w:t>1 byte</w:t>
            </w:r>
          </w:p>
        </w:tc>
        <w:tc>
          <w:tcPr>
            <w:tcW w:type="dxa" w:w="5102"/>
            <w:vAlign w:val="center"/>
          </w:tcPr>
          <w:p>
            <w:r/>
            <w:r>
              <w:rPr>
                <w:rFonts w:ascii="Calibri" w:hAnsi="Calibri" w:eastAsia="맑은 고딕"/>
                <w:b w:val="0"/>
                <w:sz w:val="18"/>
              </w:rPr>
              <w:t>0xFD (MAVLink v2 식별자)</w:t>
            </w:r>
          </w:p>
        </w:tc>
      </w:tr>
      <w:tr>
        <w:trPr>
          <w:cantSplit/>
        </w:trPr>
        <w:tc>
          <w:tcPr>
            <w:tcW w:type="dxa" w:w="2551"/>
            <w:vAlign w:val="center"/>
            <w:shd w:val="clear" w:color="auto" w:fill="EEF1F7"/>
          </w:tcPr>
          <w:p>
            <w:r/>
            <w:r>
              <w:rPr>
                <w:rFonts w:ascii="Calibri" w:hAnsi="Calibri" w:eastAsia="맑은 고딕"/>
                <w:b w:val="0"/>
                <w:sz w:val="18"/>
              </w:rPr>
              <w:t>Len</w:t>
            </w:r>
          </w:p>
        </w:tc>
        <w:tc>
          <w:tcPr>
            <w:tcW w:type="dxa" w:w="1417"/>
            <w:vAlign w:val="center"/>
            <w:shd w:val="clear" w:color="auto" w:fill="EEF1F7"/>
          </w:tcPr>
          <w:p>
            <w:r/>
            <w:r>
              <w:rPr>
                <w:rFonts w:ascii="Calibri" w:hAnsi="Calibri" w:eastAsia="맑은 고딕"/>
                <w:b w:val="0"/>
                <w:sz w:val="18"/>
              </w:rPr>
              <w:t>1 byte</w:t>
            </w:r>
          </w:p>
        </w:tc>
        <w:tc>
          <w:tcPr>
            <w:tcW w:type="dxa" w:w="5102"/>
            <w:vAlign w:val="center"/>
            <w:shd w:val="clear" w:color="auto" w:fill="EEF1F7"/>
          </w:tcPr>
          <w:p>
            <w:r/>
            <w:r>
              <w:rPr>
                <w:rFonts w:ascii="Calibri" w:hAnsi="Calibri" w:eastAsia="맑은 고딕"/>
                <w:b w:val="0"/>
                <w:sz w:val="18"/>
              </w:rPr>
              <w:t>페이로드 길이</w:t>
            </w:r>
          </w:p>
        </w:tc>
      </w:tr>
      <w:tr>
        <w:trPr>
          <w:cantSplit/>
        </w:trPr>
        <w:tc>
          <w:tcPr>
            <w:tcW w:type="dxa" w:w="2551"/>
            <w:vAlign w:val="center"/>
          </w:tcPr>
          <w:p>
            <w:r/>
            <w:r>
              <w:rPr>
                <w:rFonts w:ascii="Calibri" w:hAnsi="Calibri" w:eastAsia="맑은 고딕"/>
                <w:b w:val="0"/>
                <w:sz w:val="18"/>
              </w:rPr>
              <w:t>Incompat/Compat Flags</w:t>
            </w:r>
          </w:p>
        </w:tc>
        <w:tc>
          <w:tcPr>
            <w:tcW w:type="dxa" w:w="1417"/>
            <w:vAlign w:val="center"/>
          </w:tcPr>
          <w:p>
            <w:r/>
            <w:r>
              <w:rPr>
                <w:rFonts w:ascii="Calibri" w:hAnsi="Calibri" w:eastAsia="맑은 고딕"/>
                <w:b w:val="0"/>
                <w:sz w:val="18"/>
              </w:rPr>
              <w:t>각 1 byte</w:t>
            </w:r>
          </w:p>
        </w:tc>
        <w:tc>
          <w:tcPr>
            <w:tcW w:type="dxa" w:w="5102"/>
            <w:vAlign w:val="center"/>
          </w:tcPr>
          <w:p>
            <w:r/>
            <w:r>
              <w:rPr>
                <w:rFonts w:ascii="Calibri" w:hAnsi="Calibri" w:eastAsia="맑은 고딕"/>
                <w:b w:val="0"/>
                <w:sz w:val="18"/>
              </w:rPr>
              <w:t>비호환/호환 플래그 (서명 사용 시 0x01)</w:t>
            </w:r>
          </w:p>
        </w:tc>
      </w:tr>
      <w:tr>
        <w:trPr>
          <w:cantSplit/>
        </w:trPr>
        <w:tc>
          <w:tcPr>
            <w:tcW w:type="dxa" w:w="2551"/>
            <w:vAlign w:val="center"/>
            <w:shd w:val="clear" w:color="auto" w:fill="EEF1F7"/>
          </w:tcPr>
          <w:p>
            <w:r/>
            <w:r>
              <w:rPr>
                <w:rFonts w:ascii="Calibri" w:hAnsi="Calibri" w:eastAsia="맑은 고딕"/>
                <w:b w:val="0"/>
                <w:sz w:val="18"/>
              </w:rPr>
              <w:t>Seq</w:t>
            </w:r>
          </w:p>
        </w:tc>
        <w:tc>
          <w:tcPr>
            <w:tcW w:type="dxa" w:w="1417"/>
            <w:vAlign w:val="center"/>
            <w:shd w:val="clear" w:color="auto" w:fill="EEF1F7"/>
          </w:tcPr>
          <w:p>
            <w:r/>
            <w:r>
              <w:rPr>
                <w:rFonts w:ascii="Calibri" w:hAnsi="Calibri" w:eastAsia="맑은 고딕"/>
                <w:b w:val="0"/>
                <w:sz w:val="18"/>
              </w:rPr>
              <w:t>1 byte</w:t>
            </w:r>
          </w:p>
        </w:tc>
        <w:tc>
          <w:tcPr>
            <w:tcW w:type="dxa" w:w="5102"/>
            <w:vAlign w:val="center"/>
            <w:shd w:val="clear" w:color="auto" w:fill="EEF1F7"/>
          </w:tcPr>
          <w:p>
            <w:r/>
            <w:r>
              <w:rPr>
                <w:rFonts w:ascii="Calibri" w:hAnsi="Calibri" w:eastAsia="맑은 고딕"/>
                <w:b w:val="0"/>
                <w:sz w:val="18"/>
              </w:rPr>
              <w:t>패킷 순번 (0~255 롤오버, 유실 검출용)</w:t>
            </w:r>
          </w:p>
        </w:tc>
      </w:tr>
      <w:tr>
        <w:trPr>
          <w:cantSplit/>
        </w:trPr>
        <w:tc>
          <w:tcPr>
            <w:tcW w:type="dxa" w:w="2551"/>
            <w:vAlign w:val="center"/>
          </w:tcPr>
          <w:p>
            <w:r/>
            <w:r>
              <w:rPr>
                <w:rFonts w:ascii="Calibri" w:hAnsi="Calibri" w:eastAsia="맑은 고딕"/>
                <w:b w:val="0"/>
                <w:sz w:val="18"/>
              </w:rPr>
              <w:t>SysID / CompID</w:t>
            </w:r>
          </w:p>
        </w:tc>
        <w:tc>
          <w:tcPr>
            <w:tcW w:type="dxa" w:w="1417"/>
            <w:vAlign w:val="center"/>
          </w:tcPr>
          <w:p>
            <w:r/>
            <w:r>
              <w:rPr>
                <w:rFonts w:ascii="Calibri" w:hAnsi="Calibri" w:eastAsia="맑은 고딕"/>
                <w:b w:val="0"/>
                <w:sz w:val="18"/>
              </w:rPr>
              <w:t>각 1 byte</w:t>
            </w:r>
          </w:p>
        </w:tc>
        <w:tc>
          <w:tcPr>
            <w:tcW w:type="dxa" w:w="5102"/>
            <w:vAlign w:val="center"/>
          </w:tcPr>
          <w:p>
            <w:r/>
            <w:r>
              <w:rPr>
                <w:rFonts w:ascii="Calibri" w:hAnsi="Calibri" w:eastAsia="맑은 고딕"/>
                <w:b w:val="0"/>
                <w:sz w:val="18"/>
              </w:rPr>
              <w:t>송신 시스템/컴포넌트 ID</w:t>
            </w:r>
          </w:p>
        </w:tc>
      </w:tr>
      <w:tr>
        <w:trPr>
          <w:cantSplit/>
        </w:trPr>
        <w:tc>
          <w:tcPr>
            <w:tcW w:type="dxa" w:w="2551"/>
            <w:vAlign w:val="center"/>
            <w:shd w:val="clear" w:color="auto" w:fill="EEF1F7"/>
          </w:tcPr>
          <w:p>
            <w:r/>
            <w:r>
              <w:rPr>
                <w:rFonts w:ascii="Calibri" w:hAnsi="Calibri" w:eastAsia="맑은 고딕"/>
                <w:b w:val="0"/>
                <w:sz w:val="18"/>
              </w:rPr>
              <w:t>Msg ID</w:t>
            </w:r>
          </w:p>
        </w:tc>
        <w:tc>
          <w:tcPr>
            <w:tcW w:type="dxa" w:w="1417"/>
            <w:vAlign w:val="center"/>
            <w:shd w:val="clear" w:color="auto" w:fill="EEF1F7"/>
          </w:tcPr>
          <w:p>
            <w:r/>
            <w:r>
              <w:rPr>
                <w:rFonts w:ascii="Calibri" w:hAnsi="Calibri" w:eastAsia="맑은 고딕"/>
                <w:b w:val="0"/>
                <w:sz w:val="18"/>
              </w:rPr>
              <w:t>3 bytes</w:t>
            </w:r>
          </w:p>
        </w:tc>
        <w:tc>
          <w:tcPr>
            <w:tcW w:type="dxa" w:w="5102"/>
            <w:vAlign w:val="center"/>
            <w:shd w:val="clear" w:color="auto" w:fill="EEF1F7"/>
          </w:tcPr>
          <w:p>
            <w:r/>
            <w:r>
              <w:rPr>
                <w:rFonts w:ascii="Calibri" w:hAnsi="Calibri" w:eastAsia="맑은 고딕"/>
                <w:b w:val="0"/>
                <w:sz w:val="18"/>
              </w:rPr>
              <w:t>메시지 ID (0~16777215, 커스텀 메시지는 통상 180 이상 대역 사용)</w:t>
            </w:r>
          </w:p>
        </w:tc>
      </w:tr>
      <w:tr>
        <w:trPr>
          <w:cantSplit/>
        </w:trPr>
        <w:tc>
          <w:tcPr>
            <w:tcW w:type="dxa" w:w="2551"/>
            <w:vAlign w:val="center"/>
          </w:tcPr>
          <w:p>
            <w:r/>
            <w:r>
              <w:rPr>
                <w:rFonts w:ascii="Calibri" w:hAnsi="Calibri" w:eastAsia="맑은 고딕"/>
                <w:b w:val="0"/>
                <w:sz w:val="18"/>
              </w:rPr>
              <w:t>Payload</w:t>
            </w:r>
          </w:p>
        </w:tc>
        <w:tc>
          <w:tcPr>
            <w:tcW w:type="dxa" w:w="1417"/>
            <w:vAlign w:val="center"/>
          </w:tcPr>
          <w:p>
            <w:r/>
            <w:r>
              <w:rPr>
                <w:rFonts w:ascii="Calibri" w:hAnsi="Calibri" w:eastAsia="맑은 고딕"/>
                <w:b w:val="0"/>
                <w:sz w:val="18"/>
              </w:rPr>
              <w:t>가변</w:t>
            </w:r>
          </w:p>
        </w:tc>
        <w:tc>
          <w:tcPr>
            <w:tcW w:type="dxa" w:w="5102"/>
            <w:vAlign w:val="center"/>
          </w:tcPr>
          <w:p>
            <w:r/>
            <w:r>
              <w:rPr>
                <w:rFonts w:ascii="Calibri" w:hAnsi="Calibri" w:eastAsia="맑은 고딕"/>
                <w:b w:val="0"/>
                <w:sz w:val="18"/>
              </w:rPr>
              <w:t>메시지별 정의된 필드</w:t>
            </w:r>
          </w:p>
        </w:tc>
      </w:tr>
      <w:tr>
        <w:trPr>
          <w:cantSplit/>
        </w:trPr>
        <w:tc>
          <w:tcPr>
            <w:tcW w:type="dxa" w:w="2551"/>
            <w:vAlign w:val="center"/>
            <w:shd w:val="clear" w:color="auto" w:fill="EEF1F7"/>
          </w:tcPr>
          <w:p>
            <w:r/>
            <w:r>
              <w:rPr>
                <w:rFonts w:ascii="Calibri" w:hAnsi="Calibri" w:eastAsia="맑은 고딕"/>
                <w:b w:val="0"/>
                <w:sz w:val="18"/>
              </w:rPr>
              <w:t>Checksum</w:t>
            </w:r>
          </w:p>
        </w:tc>
        <w:tc>
          <w:tcPr>
            <w:tcW w:type="dxa" w:w="1417"/>
            <w:vAlign w:val="center"/>
            <w:shd w:val="clear" w:color="auto" w:fill="EEF1F7"/>
          </w:tcPr>
          <w:p>
            <w:r/>
            <w:r>
              <w:rPr>
                <w:rFonts w:ascii="Calibri" w:hAnsi="Calibri" w:eastAsia="맑은 고딕"/>
                <w:b w:val="0"/>
                <w:sz w:val="18"/>
              </w:rPr>
              <w:t>2 bytes</w:t>
            </w:r>
          </w:p>
        </w:tc>
        <w:tc>
          <w:tcPr>
            <w:tcW w:type="dxa" w:w="5102"/>
            <w:vAlign w:val="center"/>
            <w:shd w:val="clear" w:color="auto" w:fill="EEF1F7"/>
          </w:tcPr>
          <w:p>
            <w:r/>
            <w:r>
              <w:rPr>
                <w:rFonts w:ascii="Calibri" w:hAnsi="Calibri" w:eastAsia="맑은 고딕"/>
                <w:b w:val="0"/>
                <w:sz w:val="18"/>
              </w:rPr>
              <w:t>CRC-16/MCRF4XX</w:t>
            </w:r>
          </w:p>
        </w:tc>
      </w:tr>
      <w:tr>
        <w:trPr>
          <w:cantSplit/>
        </w:trPr>
        <w:tc>
          <w:tcPr>
            <w:tcW w:type="dxa" w:w="2551"/>
            <w:vAlign w:val="center"/>
          </w:tcPr>
          <w:p>
            <w:r/>
            <w:r>
              <w:rPr>
                <w:rFonts w:ascii="Calibri" w:hAnsi="Calibri" w:eastAsia="맑은 고딕"/>
                <w:b w:val="0"/>
                <w:sz w:val="18"/>
              </w:rPr>
              <w:t>Signature (옵션)</w:t>
            </w:r>
          </w:p>
        </w:tc>
        <w:tc>
          <w:tcPr>
            <w:tcW w:type="dxa" w:w="1417"/>
            <w:vAlign w:val="center"/>
          </w:tcPr>
          <w:p>
            <w:r/>
            <w:r>
              <w:rPr>
                <w:rFonts w:ascii="Calibri" w:hAnsi="Calibri" w:eastAsia="맑은 고딕"/>
                <w:b w:val="0"/>
                <w:sz w:val="18"/>
              </w:rPr>
              <w:t>13 bytes</w:t>
            </w:r>
          </w:p>
        </w:tc>
        <w:tc>
          <w:tcPr>
            <w:tcW w:type="dxa" w:w="5102"/>
            <w:vAlign w:val="center"/>
          </w:tcPr>
          <w:p>
            <w:r/>
            <w:r>
              <w:rPr>
                <w:rFonts w:ascii="Calibri" w:hAnsi="Calibri" w:eastAsia="맑은 고딕"/>
                <w:b w:val="0"/>
                <w:sz w:val="18"/>
              </w:rPr>
              <w:t>본 프로젝트에서는 폐쇄망 실험실 환경으로 미사용을 기본값으로 함</w:t>
            </w:r>
          </w:p>
        </w:tc>
      </w:tr>
    </w:tbl>
    <w:p/>
    <w:p>
      <w:pPr>
        <w:pStyle w:val="Heading2"/>
      </w:pPr>
      <w:r>
        <w:t>2.2 시스템/컴포넌트 ID 할당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35"/>
        <w:gridCol w:w="1417"/>
        <w:gridCol w:w="3118"/>
        <w:gridCol w:w="1701"/>
      </w:tblGrid>
      <w:tr>
        <w:tc>
          <w:tcPr>
            <w:tcW w:type="dxa" w:w="2835"/>
            <w:shd w:val="clear" w:color="auto" w:fill="1F3364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맑은 고딕"/>
                <w:b/>
                <w:color w:val="FFFFFF"/>
                <w:sz w:val="19"/>
              </w:rPr>
              <w:t>대상</w:t>
            </w:r>
          </w:p>
        </w:tc>
        <w:tc>
          <w:tcPr>
            <w:tcW w:type="dxa" w:w="1417"/>
            <w:shd w:val="clear" w:color="auto" w:fill="1F3364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맑은 고딕"/>
                <w:b/>
                <w:color w:val="FFFFFF"/>
                <w:sz w:val="19"/>
              </w:rPr>
              <w:t>System ID</w:t>
            </w:r>
          </w:p>
        </w:tc>
        <w:tc>
          <w:tcPr>
            <w:tcW w:type="dxa" w:w="3118"/>
            <w:shd w:val="clear" w:color="auto" w:fill="1F3364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맑은 고딕"/>
                <w:b/>
                <w:color w:val="FFFFFF"/>
                <w:sz w:val="19"/>
              </w:rPr>
              <w:t>Component ID</w:t>
            </w:r>
          </w:p>
        </w:tc>
        <w:tc>
          <w:tcPr>
            <w:tcW w:type="dxa" w:w="1701"/>
            <w:shd w:val="clear" w:color="auto" w:fill="1F3364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맑은 고딕"/>
                <w:b/>
                <w:color w:val="FFFFFF"/>
                <w:sz w:val="19"/>
              </w:rPr>
              <w:t>비고</w:t>
            </w:r>
          </w:p>
        </w:tc>
      </w:tr>
      <w:tr>
        <w:trPr>
          <w:cantSplit/>
        </w:trPr>
        <w:tc>
          <w:tcPr>
            <w:tcW w:type="dxa" w:w="2835"/>
            <w:vAlign w:val="center"/>
          </w:tcPr>
          <w:p>
            <w:r/>
            <w:r>
              <w:rPr>
                <w:rFonts w:ascii="Calibri" w:hAnsi="Calibri" w:eastAsia="맑은 고딕"/>
                <w:b w:val="0"/>
                <w:sz w:val="18"/>
              </w:rPr>
              <w:t>FCC (PX4 OFP)</w:t>
            </w:r>
          </w:p>
        </w:tc>
        <w:tc>
          <w:tcPr>
            <w:tcW w:type="dxa" w:w="1417"/>
            <w:vAlign w:val="center"/>
          </w:tcPr>
          <w:p>
            <w:r/>
            <w:r>
              <w:rPr>
                <w:rFonts w:ascii="Calibri" w:hAnsi="Calibri" w:eastAsia="맑은 고딕"/>
                <w:b w:val="0"/>
                <w:sz w:val="18"/>
              </w:rPr>
              <w:t>1</w:t>
            </w:r>
          </w:p>
        </w:tc>
        <w:tc>
          <w:tcPr>
            <w:tcW w:type="dxa" w:w="3118"/>
            <w:vAlign w:val="center"/>
          </w:tcPr>
          <w:p>
            <w:r/>
            <w:r>
              <w:rPr>
                <w:rFonts w:ascii="Calibri" w:hAnsi="Calibri" w:eastAsia="맑은 고딕"/>
                <w:b w:val="0"/>
                <w:sz w:val="18"/>
              </w:rPr>
              <w:t>1 (MAV_COMP_ID_AUTOPILOT1)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Calibri" w:hAnsi="Calibri" w:eastAsia="맑은 고딕"/>
                <w:b w:val="0"/>
                <w:sz w:val="18"/>
              </w:rPr>
              <w:t>표준 PX4 기본값</w:t>
            </w:r>
          </w:p>
        </w:tc>
      </w:tr>
      <w:tr>
        <w:trPr>
          <w:cantSplit/>
        </w:trPr>
        <w:tc>
          <w:tcPr>
            <w:tcW w:type="dxa" w:w="2835"/>
            <w:vAlign w:val="center"/>
            <w:shd w:val="clear" w:color="auto" w:fill="EEF1F7"/>
          </w:tcPr>
          <w:p>
            <w:r/>
            <w:r>
              <w:rPr>
                <w:rFonts w:ascii="Calibri" w:hAnsi="Calibri" w:eastAsia="맑은 고딕"/>
                <w:b w:val="0"/>
                <w:sz w:val="18"/>
              </w:rPr>
              <w:t>HILS 환경 시뮬레이터(ENV)</w:t>
            </w:r>
          </w:p>
        </w:tc>
        <w:tc>
          <w:tcPr>
            <w:tcW w:type="dxa" w:w="1417"/>
            <w:vAlign w:val="center"/>
            <w:shd w:val="clear" w:color="auto" w:fill="EEF1F7"/>
          </w:tcPr>
          <w:p>
            <w:r/>
            <w:r>
              <w:rPr>
                <w:rFonts w:ascii="Calibri" w:hAnsi="Calibri" w:eastAsia="맑은 고딕"/>
                <w:b w:val="0"/>
                <w:sz w:val="18"/>
              </w:rPr>
              <w:t>1 (동일 System)</w:t>
            </w:r>
          </w:p>
        </w:tc>
        <w:tc>
          <w:tcPr>
            <w:tcW w:type="dxa" w:w="3118"/>
            <w:vAlign w:val="center"/>
            <w:shd w:val="clear" w:color="auto" w:fill="EEF1F7"/>
          </w:tcPr>
          <w:p>
            <w:r/>
            <w:r>
              <w:rPr>
                <w:rFonts w:ascii="Calibri" w:hAnsi="Calibri" w:eastAsia="맑은 고딕"/>
                <w:b w:val="0"/>
                <w:sz w:val="18"/>
              </w:rPr>
              <w:t>26 (MAV_COMP_ID_ONBOARD_COMPUTER 대역, TBD)</w:t>
            </w:r>
          </w:p>
        </w:tc>
        <w:tc>
          <w:tcPr>
            <w:tcW w:type="dxa" w:w="1701"/>
            <w:vAlign w:val="center"/>
            <w:shd w:val="clear" w:color="auto" w:fill="EEF1F7"/>
          </w:tcPr>
          <w:p>
            <w:r/>
            <w:r>
              <w:rPr>
                <w:rFonts w:ascii="Calibri" w:hAnsi="Calibri" w:eastAsia="맑은 고딕"/>
                <w:b w:val="0"/>
                <w:sz w:val="18"/>
              </w:rPr>
              <w:t>SITL 시뮬레이터 관례상 동일 System ID 공유</w:t>
            </w:r>
          </w:p>
        </w:tc>
      </w:tr>
      <w:tr>
        <w:trPr>
          <w:cantSplit/>
        </w:trPr>
        <w:tc>
          <w:tcPr>
            <w:tcW w:type="dxa" w:w="2835"/>
            <w:vAlign w:val="center"/>
          </w:tcPr>
          <w:p>
            <w:r/>
            <w:r>
              <w:rPr>
                <w:rFonts w:ascii="Calibri" w:hAnsi="Calibri" w:eastAsia="맑은 고딕"/>
                <w:b w:val="0"/>
                <w:sz w:val="18"/>
              </w:rPr>
              <w:t>시각화 시스템(VIS)</w:t>
            </w:r>
          </w:p>
        </w:tc>
        <w:tc>
          <w:tcPr>
            <w:tcW w:type="dxa" w:w="1417"/>
            <w:vAlign w:val="center"/>
          </w:tcPr>
          <w:p>
            <w:r/>
            <w:r>
              <w:rPr>
                <w:rFonts w:ascii="Calibri" w:hAnsi="Calibri" w:eastAsia="맑은 고딕"/>
                <w:b w:val="0"/>
                <w:sz w:val="18"/>
              </w:rPr>
              <w:t>245</w:t>
            </w:r>
          </w:p>
        </w:tc>
        <w:tc>
          <w:tcPr>
            <w:tcW w:type="dxa" w:w="3118"/>
            <w:vAlign w:val="center"/>
          </w:tcPr>
          <w:p>
            <w:r/>
            <w:r>
              <w:rPr>
                <w:rFonts w:ascii="Calibri" w:hAnsi="Calibri" w:eastAsia="맑은 고딕"/>
                <w:b w:val="0"/>
                <w:sz w:val="18"/>
              </w:rPr>
              <w:t>190 (MAV_COMP_ID_MISSIONPLANNER 대역, TBD)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Calibri" w:hAnsi="Calibri" w:eastAsia="맑은 고딕"/>
                <w:b w:val="0"/>
                <w:sz w:val="18"/>
              </w:rPr>
              <w:t>지상시스템(GCS) 대역 사용, 실제 값은 사내 MAVLink ID 대장에서 중복 확인 후 확정</w:t>
            </w:r>
          </w:p>
        </w:tc>
      </w:tr>
    </w:tbl>
    <w:p/>
    <w:p>
      <w:pPr>
        <w:pStyle w:val="Heading2"/>
      </w:pPr>
      <w:r>
        <w:t>2.3 논리 채널 요약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51"/>
        <w:gridCol w:w="1417"/>
        <w:gridCol w:w="1417"/>
        <w:gridCol w:w="3685"/>
      </w:tblGrid>
      <w:tr>
        <w:tc>
          <w:tcPr>
            <w:tcW w:type="dxa" w:w="2551"/>
            <w:shd w:val="clear" w:color="auto" w:fill="1F3364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맑은 고딕"/>
                <w:b/>
                <w:color w:val="FFFFFF"/>
                <w:sz w:val="19"/>
              </w:rPr>
              <w:t>채널</w:t>
            </w:r>
          </w:p>
        </w:tc>
        <w:tc>
          <w:tcPr>
            <w:tcW w:type="dxa" w:w="1417"/>
            <w:shd w:val="clear" w:color="auto" w:fill="1F3364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맑은 고딕"/>
                <w:b/>
                <w:color w:val="FFFFFF"/>
                <w:sz w:val="19"/>
              </w:rPr>
              <w:t>전송 주체</w:t>
            </w:r>
          </w:p>
        </w:tc>
        <w:tc>
          <w:tcPr>
            <w:tcW w:type="dxa" w:w="1417"/>
            <w:shd w:val="clear" w:color="auto" w:fill="1F3364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맑은 고딕"/>
                <w:b/>
                <w:color w:val="FFFFFF"/>
                <w:sz w:val="19"/>
              </w:rPr>
              <w:t>수신 주체</w:t>
            </w:r>
          </w:p>
        </w:tc>
        <w:tc>
          <w:tcPr>
            <w:tcW w:type="dxa" w:w="3685"/>
            <w:shd w:val="clear" w:color="auto" w:fill="1F3364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맑은 고딕"/>
                <w:b/>
                <w:color w:val="FFFFFF"/>
                <w:sz w:val="19"/>
              </w:rPr>
              <w:t>핵심 메시지</w:t>
            </w:r>
          </w:p>
        </w:tc>
      </w:tr>
      <w:tr>
        <w:trPr>
          <w:cantSplit/>
        </w:trPr>
        <w:tc>
          <w:tcPr>
            <w:tcW w:type="dxa" w:w="2551"/>
            <w:vAlign w:val="center"/>
          </w:tcPr>
          <w:p>
            <w:r/>
            <w:r>
              <w:rPr>
                <w:rFonts w:ascii="Calibri" w:hAnsi="Calibri" w:eastAsia="맑은 고딕"/>
                <w:b w:val="0"/>
                <w:sz w:val="18"/>
              </w:rPr>
              <w:t>A. 센서 주입</w:t>
            </w:r>
          </w:p>
        </w:tc>
        <w:tc>
          <w:tcPr>
            <w:tcW w:type="dxa" w:w="1417"/>
            <w:vAlign w:val="center"/>
          </w:tcPr>
          <w:p>
            <w:r/>
            <w:r>
              <w:rPr>
                <w:rFonts w:ascii="Calibri" w:hAnsi="Calibri" w:eastAsia="맑은 고딕"/>
                <w:b w:val="0"/>
                <w:sz w:val="18"/>
              </w:rPr>
              <w:t>ENV</w:t>
            </w:r>
          </w:p>
        </w:tc>
        <w:tc>
          <w:tcPr>
            <w:tcW w:type="dxa" w:w="1417"/>
            <w:vAlign w:val="center"/>
          </w:tcPr>
          <w:p>
            <w:r/>
            <w:r>
              <w:rPr>
                <w:rFonts w:ascii="Calibri" w:hAnsi="Calibri" w:eastAsia="맑은 고딕"/>
                <w:b w:val="0"/>
                <w:sz w:val="18"/>
              </w:rPr>
              <w:t>FCC</w:t>
            </w:r>
          </w:p>
        </w:tc>
        <w:tc>
          <w:tcPr>
            <w:tcW w:type="dxa" w:w="3685"/>
            <w:vAlign w:val="center"/>
          </w:tcPr>
          <w:p>
            <w:r/>
            <w:r>
              <w:rPr>
                <w:rFonts w:ascii="Calibri" w:hAnsi="Calibri" w:eastAsia="맑은 고딕"/>
                <w:b w:val="0"/>
                <w:sz w:val="18"/>
              </w:rPr>
              <w:t>HIL_SENSOR(#107), HIL_GPS(#113), HIL_TILT_STATE(TBD, 신규)</w:t>
            </w:r>
          </w:p>
        </w:tc>
      </w:tr>
      <w:tr>
        <w:trPr>
          <w:cantSplit/>
        </w:trPr>
        <w:tc>
          <w:tcPr>
            <w:tcW w:type="dxa" w:w="2551"/>
            <w:vAlign w:val="center"/>
            <w:shd w:val="clear" w:color="auto" w:fill="EEF1F7"/>
          </w:tcPr>
          <w:p>
            <w:r/>
            <w:r>
              <w:rPr>
                <w:rFonts w:ascii="Calibri" w:hAnsi="Calibri" w:eastAsia="맑은 고딕"/>
                <w:b w:val="0"/>
                <w:sz w:val="18"/>
              </w:rPr>
              <w:t>B. 액추에이터/틸트 명령</w:t>
            </w:r>
          </w:p>
        </w:tc>
        <w:tc>
          <w:tcPr>
            <w:tcW w:type="dxa" w:w="1417"/>
            <w:vAlign w:val="center"/>
            <w:shd w:val="clear" w:color="auto" w:fill="EEF1F7"/>
          </w:tcPr>
          <w:p>
            <w:r/>
            <w:r>
              <w:rPr>
                <w:rFonts w:ascii="Calibri" w:hAnsi="Calibri" w:eastAsia="맑은 고딕"/>
                <w:b w:val="0"/>
                <w:sz w:val="18"/>
              </w:rPr>
              <w:t>FCC</w:t>
            </w:r>
          </w:p>
        </w:tc>
        <w:tc>
          <w:tcPr>
            <w:tcW w:type="dxa" w:w="1417"/>
            <w:vAlign w:val="center"/>
            <w:shd w:val="clear" w:color="auto" w:fill="EEF1F7"/>
          </w:tcPr>
          <w:p>
            <w:r/>
            <w:r>
              <w:rPr>
                <w:rFonts w:ascii="Calibri" w:hAnsi="Calibri" w:eastAsia="맑은 고딕"/>
                <w:b w:val="0"/>
                <w:sz w:val="18"/>
              </w:rPr>
              <w:t>ENV</w:t>
            </w:r>
          </w:p>
        </w:tc>
        <w:tc>
          <w:tcPr>
            <w:tcW w:type="dxa" w:w="3685"/>
            <w:vAlign w:val="center"/>
            <w:shd w:val="clear" w:color="auto" w:fill="EEF1F7"/>
          </w:tcPr>
          <w:p>
            <w:r/>
            <w:r>
              <w:rPr>
                <w:rFonts w:ascii="Calibri" w:hAnsi="Calibri" w:eastAsia="맑은 고딕"/>
                <w:b w:val="0"/>
                <w:sz w:val="18"/>
              </w:rPr>
              <w:t>HIL_ACTUATOR_CONTROLS(#93), HIL_TILT_ACTUATOR_CONTROLS(TBD, 신규)</w:t>
            </w:r>
          </w:p>
        </w:tc>
      </w:tr>
      <w:tr>
        <w:trPr>
          <w:cantSplit/>
        </w:trPr>
        <w:tc>
          <w:tcPr>
            <w:tcW w:type="dxa" w:w="2551"/>
            <w:vAlign w:val="center"/>
          </w:tcPr>
          <w:p>
            <w:r/>
            <w:r>
              <w:rPr>
                <w:rFonts w:ascii="Calibri" w:hAnsi="Calibri" w:eastAsia="맑은 고딕"/>
                <w:b w:val="0"/>
                <w:sz w:val="18"/>
              </w:rPr>
              <w:t>C. 상태 텔레메트리</w:t>
            </w:r>
          </w:p>
        </w:tc>
        <w:tc>
          <w:tcPr>
            <w:tcW w:type="dxa" w:w="1417"/>
            <w:vAlign w:val="center"/>
          </w:tcPr>
          <w:p>
            <w:r/>
            <w:r>
              <w:rPr>
                <w:rFonts w:ascii="Calibri" w:hAnsi="Calibri" w:eastAsia="맑은 고딕"/>
                <w:b w:val="0"/>
                <w:sz w:val="18"/>
              </w:rPr>
              <w:t>FCC</w:t>
            </w:r>
          </w:p>
        </w:tc>
        <w:tc>
          <w:tcPr>
            <w:tcW w:type="dxa" w:w="1417"/>
            <w:vAlign w:val="center"/>
          </w:tcPr>
          <w:p>
            <w:r/>
            <w:r>
              <w:rPr>
                <w:rFonts w:ascii="Calibri" w:hAnsi="Calibri" w:eastAsia="맑은 고딕"/>
                <w:b w:val="0"/>
                <w:sz w:val="18"/>
              </w:rPr>
              <w:t>VIS</w:t>
            </w:r>
          </w:p>
        </w:tc>
        <w:tc>
          <w:tcPr>
            <w:tcW w:type="dxa" w:w="3685"/>
            <w:vAlign w:val="center"/>
          </w:tcPr>
          <w:p>
            <w:r/>
            <w:r>
              <w:rPr>
                <w:rFonts w:ascii="Calibri" w:hAnsi="Calibri" w:eastAsia="맑은 고딕"/>
                <w:b w:val="0"/>
                <w:sz w:val="18"/>
              </w:rPr>
              <w:t>GLOBAL_POSITION_INT(#33), LOCAL_POSITION_NED(#32), ATTITUDE(#30), VFR_HUD(#74), WIND_COV(#231), HIL_TILT_STATE(재송출)</w:t>
            </w:r>
          </w:p>
        </w:tc>
      </w:tr>
      <w:tr>
        <w:trPr>
          <w:cantSplit/>
        </w:trPr>
        <w:tc>
          <w:tcPr>
            <w:tcW w:type="dxa" w:w="2551"/>
            <w:vAlign w:val="center"/>
            <w:shd w:val="clear" w:color="auto" w:fill="EEF1F7"/>
          </w:tcPr>
          <w:p>
            <w:r/>
            <w:r>
              <w:rPr>
                <w:rFonts w:ascii="Calibri" w:hAnsi="Calibri" w:eastAsia="맑은 고딕"/>
                <w:b w:val="0"/>
                <w:sz w:val="18"/>
              </w:rPr>
              <w:t>D. 조종입력 검증</w:t>
            </w:r>
          </w:p>
        </w:tc>
        <w:tc>
          <w:tcPr>
            <w:tcW w:type="dxa" w:w="1417"/>
            <w:vAlign w:val="center"/>
            <w:shd w:val="clear" w:color="auto" w:fill="EEF1F7"/>
          </w:tcPr>
          <w:p>
            <w:r/>
            <w:r>
              <w:rPr>
                <w:rFonts w:ascii="Calibri" w:hAnsi="Calibri" w:eastAsia="맑은 고딕"/>
                <w:b w:val="0"/>
                <w:sz w:val="18"/>
              </w:rPr>
              <w:t>RC/GCS</w:t>
            </w:r>
          </w:p>
        </w:tc>
        <w:tc>
          <w:tcPr>
            <w:tcW w:type="dxa" w:w="1417"/>
            <w:vAlign w:val="center"/>
            <w:shd w:val="clear" w:color="auto" w:fill="EEF1F7"/>
          </w:tcPr>
          <w:p>
            <w:r/>
            <w:r>
              <w:rPr>
                <w:rFonts w:ascii="Calibri" w:hAnsi="Calibri" w:eastAsia="맑은 고딕"/>
                <w:b w:val="0"/>
                <w:sz w:val="18"/>
              </w:rPr>
              <w:t>FCC</w:t>
            </w:r>
          </w:p>
        </w:tc>
        <w:tc>
          <w:tcPr>
            <w:tcW w:type="dxa" w:w="3685"/>
            <w:vAlign w:val="center"/>
            <w:shd w:val="clear" w:color="auto" w:fill="EEF1F7"/>
          </w:tcPr>
          <w:p>
            <w:r/>
            <w:r>
              <w:rPr>
                <w:rFonts w:ascii="Calibri" w:hAnsi="Calibri" w:eastAsia="맑은 고딕"/>
                <w:b w:val="0"/>
                <w:sz w:val="18"/>
              </w:rPr>
              <w:t>RC_CHANNELS(#65), MANUAL_CONTROL(#69, 대안)</w:t>
            </w:r>
          </w:p>
        </w:tc>
      </w:tr>
    </w:tbl>
    <w:p/>
    <w:p>
      <w:pPr>
        <w:pStyle w:val="Heading2"/>
      </w:pPr>
      <w:r>
        <w:t>2.4 ICD 파라미터 목록 (통합)</w:t>
      </w:r>
    </w:p>
    <w:p>
      <w:r>
        <w:t>본 절은 이전까지 채널별로 나뉘어 있던 인터페이스 신호 목록을 하나의 표로 통합한 것이다. '구분' 열은 신호의 용도를 4가지로 분류한다: ① HILS 센서 주입(ENV가 FCC에 가상 센서값을 주입), ② 액추에이터 출력(FCC가 ENV로 모터/틸트 명령을 송신), ③ SIM PC 배경(환경) 표시용(FCC가 시각화 PC의 화면/환경 갱신을 위해 송신하는 상태값), ④ 조종기 입력 검증용(실제/가상 조종기가 MAVLink로 FCC에 보내 조종 반응을 검증하기 위한 값). 모든 신호에는 전송경로, 물리적 범위, 갱신주기(컴퓨팅/계산/전송 3단계), 데이터 비트폭/인코딩, 통신방법과 엔디언까지 명시하여 별도 설명 없이도 구현 가능하도록 한다. 예) '대기자료센서(Pt)가 ENV에서 FCC OFP로 계산 8 Hz·전송 8 Hz로 20~50 inHg 범위의 값을 8bit로 전송'(행 A-05 참조).</w:t>
      </w:r>
    </w:p>
    <w:p>
      <w:r>
        <w:rPr>
          <w:i/>
          <w:color w:val="990000"/>
          <w:sz w:val="18"/>
        </w:rPr>
        <w:t>※ '확정상태'가 [TBD]인 항목(범위·비트폭·주기 등)은 실제 센서/서보/RC 장비 데이터시트 및 기체 성능요구도(ORD) 확정 전까지의 예시값이다. '프로토콜 고정'은 MAVLink 표준 스케일/인코딩으로 이미 확정된 값이다. 배포 전 관련 부서(항전/성능/구조) 검토·확정이 반드시 필요하다.</w:t>
      </w:r>
    </w:p>
    <w:p>
      <w:pPr>
        <w:sectPr>
          <w:footerReference w:type="default" r:id="rId9"/>
          <w:pgSz w:w="11906" w:h="16838"/>
          <w:pgMar w:top="1134" w:right="1247" w:bottom="1134" w:left="1247" w:header="720" w:footer="720" w:gutter="0"/>
          <w:cols w:space="720"/>
          <w:docGrid w:linePitch="360"/>
        </w:sectPr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"/>
        <w:gridCol w:w="1701"/>
        <w:gridCol w:w="1474"/>
        <w:gridCol w:w="1474"/>
        <w:gridCol w:w="1701"/>
        <w:gridCol w:w="2381"/>
        <w:gridCol w:w="1928"/>
        <w:gridCol w:w="1701"/>
        <w:gridCol w:w="624"/>
        <w:gridCol w:w="964"/>
      </w:tblGrid>
      <w:tr>
        <w:trPr>
          <w:tblHeader w:val="true"/>
        </w:trPr>
        <w:tc>
          <w:tcPr>
            <w:tcW w:type="dxa" w:w="510"/>
            <w:shd w:val="clear" w:color="auto" w:fill="1F3364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맑은 고딕"/>
                <w:b/>
                <w:color w:val="FFFFFF"/>
                <w:sz w:val="19"/>
              </w:rPr>
              <w:t>No</w:t>
            </w:r>
          </w:p>
        </w:tc>
        <w:tc>
          <w:tcPr>
            <w:tcW w:type="dxa" w:w="1701"/>
            <w:shd w:val="clear" w:color="auto" w:fill="1F3364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맑은 고딕"/>
                <w:b/>
                <w:color w:val="FFFFFF"/>
                <w:sz w:val="19"/>
              </w:rPr>
              <w:t>신호명(데이터)</w:t>
            </w:r>
          </w:p>
        </w:tc>
        <w:tc>
          <w:tcPr>
            <w:tcW w:type="dxa" w:w="1474"/>
            <w:shd w:val="clear" w:color="auto" w:fill="1F3364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맑은 고딕"/>
                <w:b/>
                <w:color w:val="FFFFFF"/>
                <w:sz w:val="19"/>
              </w:rPr>
              <w:t>구분</w:t>
            </w:r>
          </w:p>
        </w:tc>
        <w:tc>
          <w:tcPr>
            <w:tcW w:type="dxa" w:w="1474"/>
            <w:shd w:val="clear" w:color="auto" w:fill="1F3364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맑은 고딕"/>
                <w:b/>
                <w:color w:val="FFFFFF"/>
                <w:sz w:val="19"/>
              </w:rPr>
              <w:t>전송경로</w:t>
            </w:r>
          </w:p>
        </w:tc>
        <w:tc>
          <w:tcPr>
            <w:tcW w:type="dxa" w:w="1701"/>
            <w:shd w:val="clear" w:color="auto" w:fill="1F3364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맑은 고딕"/>
                <w:b/>
                <w:color w:val="FFFFFF"/>
                <w:sz w:val="19"/>
              </w:rPr>
              <w:t>물리적 범위 (Range)</w:t>
            </w:r>
          </w:p>
        </w:tc>
        <w:tc>
          <w:tcPr>
            <w:tcW w:type="dxa" w:w="2381"/>
            <w:shd w:val="clear" w:color="auto" w:fill="1F3364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맑은 고딕"/>
                <w:b/>
                <w:color w:val="FFFFFF"/>
                <w:sz w:val="19"/>
              </w:rPr>
              <w:t>갱신주기</w:t>
            </w:r>
          </w:p>
          <w:p>
            <w:pPr>
              <w:jc w:val="center"/>
            </w:pPr>
            <w:r>
              <w:rPr>
                <w:rFonts w:ascii="Calibri" w:hAnsi="Calibri" w:eastAsia="맑은 고딕"/>
                <w:b/>
                <w:color w:val="FFFFFF"/>
                <w:sz w:val="19"/>
              </w:rPr>
              <w:t>(컴퓨팅 / 계산 / 전송)</w:t>
            </w:r>
          </w:p>
        </w:tc>
        <w:tc>
          <w:tcPr>
            <w:tcW w:type="dxa" w:w="1928"/>
            <w:shd w:val="clear" w:color="auto" w:fill="1F3364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맑은 고딕"/>
                <w:b/>
                <w:color w:val="FFFFFF"/>
                <w:sz w:val="19"/>
              </w:rPr>
              <w:t>데이터 비트폭 / 인코딩</w:t>
            </w:r>
          </w:p>
        </w:tc>
        <w:tc>
          <w:tcPr>
            <w:tcW w:type="dxa" w:w="1701"/>
            <w:shd w:val="clear" w:color="auto" w:fill="1F3364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맑은 고딕"/>
                <w:b/>
                <w:color w:val="FFFFFF"/>
                <w:sz w:val="19"/>
              </w:rPr>
              <w:t>통신방법 · 엔디언</w:t>
            </w:r>
          </w:p>
        </w:tc>
        <w:tc>
          <w:tcPr>
            <w:tcW w:type="dxa" w:w="624"/>
            <w:shd w:val="clear" w:color="auto" w:fill="1F3364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맑은 고딕"/>
                <w:b/>
                <w:color w:val="FFFFFF"/>
                <w:sz w:val="19"/>
              </w:rPr>
              <w:t>단위</w:t>
            </w:r>
          </w:p>
        </w:tc>
        <w:tc>
          <w:tcPr>
            <w:tcW w:type="dxa" w:w="964"/>
            <w:shd w:val="clear" w:color="auto" w:fill="1F3364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맑은 고딕"/>
                <w:b/>
                <w:color w:val="FFFFFF"/>
                <w:sz w:val="19"/>
              </w:rPr>
              <w:t>확정상태</w:t>
            </w:r>
          </w:p>
        </w:tc>
      </w:tr>
      <w:tr>
        <w:trPr>
          <w:cantSplit/>
        </w:trPr>
        <w:tc>
          <w:tcPr>
            <w:tcW w:type="dxa" w:w="510"/>
            <w:vAlign w:val="center"/>
          </w:tcPr>
          <w:p>
            <w:r/>
            <w:r>
              <w:rPr>
                <w:rFonts w:ascii="Calibri" w:hAnsi="Calibri" w:eastAsia="맑은 고딕"/>
                <w:b w:val="0"/>
                <w:sz w:val="18"/>
              </w:rPr>
              <w:t>A-01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Calibri" w:hAnsi="Calibri" w:eastAsia="맑은 고딕"/>
                <w:b w:val="0"/>
                <w:sz w:val="18"/>
              </w:rPr>
              <w:t>체축 가속도</w:t>
            </w:r>
          </w:p>
          <w:p>
            <w:r>
              <w:rPr>
                <w:rFonts w:ascii="Calibri" w:hAnsi="Calibri" w:eastAsia="맑은 고딕"/>
                <w:b w:val="0"/>
                <w:sz w:val="18"/>
              </w:rPr>
              <w:t>(Xacc,Yacc,Zacc)</w:t>
            </w:r>
          </w:p>
        </w:tc>
        <w:tc>
          <w:tcPr>
            <w:tcW w:type="dxa" w:w="1474"/>
            <w:vAlign w:val="center"/>
          </w:tcPr>
          <w:p>
            <w:r/>
            <w:r>
              <w:rPr>
                <w:rFonts w:ascii="Calibri" w:hAnsi="Calibri" w:eastAsia="맑은 고딕"/>
                <w:b w:val="0"/>
                <w:sz w:val="18"/>
              </w:rPr>
              <w:t>① HILS 센서 주입</w:t>
            </w:r>
          </w:p>
          <w:p>
            <w:r>
              <w:rPr>
                <w:rFonts w:ascii="Calibri" w:hAnsi="Calibri" w:eastAsia="맑은 고딕"/>
                <w:b w:val="0"/>
                <w:sz w:val="18"/>
              </w:rPr>
              <w:t>(ENV→FCC)</w:t>
            </w:r>
          </w:p>
        </w:tc>
        <w:tc>
          <w:tcPr>
            <w:tcW w:type="dxa" w:w="1474"/>
            <w:vAlign w:val="center"/>
          </w:tcPr>
          <w:p>
            <w:r/>
            <w:r>
              <w:rPr>
                <w:rFonts w:ascii="Calibri" w:hAnsi="Calibri" w:eastAsia="맑은 고딕"/>
                <w:b w:val="0"/>
                <w:sz w:val="18"/>
              </w:rPr>
              <w:t>ENV → FCC OFP</w:t>
            </w:r>
          </w:p>
          <w:p>
            <w:r>
              <w:rPr>
                <w:rFonts w:ascii="Calibri" w:hAnsi="Calibri" w:eastAsia="맑은 고딕"/>
                <w:b w:val="0"/>
                <w:sz w:val="18"/>
              </w:rPr>
              <w:t>(HIL_SENSOR)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Calibri" w:hAnsi="Calibri" w:eastAsia="맑은 고딕"/>
                <w:b w:val="0"/>
                <w:sz w:val="18"/>
              </w:rPr>
              <w:t>±16 g</w:t>
            </w:r>
          </w:p>
        </w:tc>
        <w:tc>
          <w:tcPr>
            <w:tcW w:type="dxa" w:w="2381"/>
            <w:vAlign w:val="center"/>
          </w:tcPr>
          <w:p>
            <w:r/>
            <w:r>
              <w:rPr>
                <w:rFonts w:ascii="Calibri" w:hAnsi="Calibri" w:eastAsia="맑은 고딕"/>
                <w:b w:val="0"/>
                <w:sz w:val="18"/>
              </w:rPr>
              <w:t>컴퓨팅: 1000 Hz(예시, ENV FDM 적분)</w:t>
            </w:r>
          </w:p>
          <w:p>
            <w:r>
              <w:rPr>
                <w:rFonts w:ascii="Calibri" w:hAnsi="Calibri" w:eastAsia="맑은 고딕"/>
                <w:b w:val="0"/>
                <w:sz w:val="18"/>
              </w:rPr>
              <w:t>계산: 1000 Hz(예시, IMU 모델)</w:t>
            </w:r>
          </w:p>
          <w:p>
            <w:r>
              <w:rPr>
                <w:rFonts w:ascii="Calibri" w:hAnsi="Calibri" w:eastAsia="맑은 고딕"/>
                <w:b w:val="0"/>
                <w:sz w:val="18"/>
              </w:rPr>
              <w:t>전송: 250 Hz</w:t>
            </w:r>
          </w:p>
        </w:tc>
        <w:tc>
          <w:tcPr>
            <w:tcW w:type="dxa" w:w="1928"/>
            <w:vAlign w:val="center"/>
          </w:tcPr>
          <w:p>
            <w:r/>
            <w:r>
              <w:rPr>
                <w:rFonts w:ascii="Calibri" w:hAnsi="Calibri" w:eastAsia="맑은 고딕"/>
                <w:b w:val="0"/>
                <w:sz w:val="18"/>
              </w:rPr>
              <w:t>float32 (MAVLink)</w:t>
            </w:r>
          </w:p>
          <w:p>
            <w:r>
              <w:rPr>
                <w:rFonts w:ascii="Calibri" w:hAnsi="Calibri" w:eastAsia="맑은 고딕"/>
                <w:b w:val="0"/>
                <w:sz w:val="18"/>
              </w:rPr>
              <w:t>※원 IMU 16bit ADC 가정 시</w:t>
            </w:r>
          </w:p>
          <w:p>
            <w:r>
              <w:rPr>
                <w:rFonts w:ascii="Calibri" w:hAnsi="Calibri" w:eastAsia="맑은 고딕"/>
                <w:b w:val="0"/>
                <w:sz w:val="18"/>
              </w:rPr>
              <w:t>LSB≈0.49 mg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Calibri" w:hAnsi="Calibri" w:eastAsia="맑은 고딕"/>
                <w:b w:val="0"/>
                <w:sz w:val="18"/>
              </w:rPr>
              <w:t>MAVLink v2 (UDP, EICD-01)</w:t>
            </w:r>
          </w:p>
          <w:p>
            <w:r>
              <w:rPr>
                <w:rFonts w:ascii="Calibri" w:hAnsi="Calibri" w:eastAsia="맑은 고딕"/>
                <w:b w:val="0"/>
                <w:sz w:val="18"/>
              </w:rPr>
              <w:t>Little-Endian</w:t>
            </w:r>
          </w:p>
          <w:p>
            <w:r>
              <w:rPr>
                <w:rFonts w:ascii="Calibri" w:hAnsi="Calibri" w:eastAsia="맑은 고딕"/>
                <w:b w:val="0"/>
                <w:sz w:val="18"/>
              </w:rPr>
              <w:t>(MAVLink 표준)</w:t>
            </w:r>
          </w:p>
        </w:tc>
        <w:tc>
          <w:tcPr>
            <w:tcW w:type="dxa" w:w="624"/>
            <w:vAlign w:val="center"/>
          </w:tcPr>
          <w:p>
            <w:r/>
            <w:r>
              <w:rPr>
                <w:rFonts w:ascii="Calibri" w:hAnsi="Calibri" w:eastAsia="맑은 고딕"/>
                <w:b w:val="0"/>
                <w:sz w:val="18"/>
              </w:rPr>
              <w:t>m/s²</w:t>
            </w:r>
          </w:p>
        </w:tc>
        <w:tc>
          <w:tcPr>
            <w:tcW w:type="dxa" w:w="964"/>
            <w:vAlign w:val="center"/>
          </w:tcPr>
          <w:p>
            <w:r/>
            <w:r>
              <w:rPr>
                <w:rFonts w:ascii="Calibri" w:hAnsi="Calibri" w:eastAsia="맑은 고딕"/>
                <w:b w:val="0"/>
                <w:sz w:val="18"/>
              </w:rPr>
              <w:t>[TBD-센서사양]</w:t>
            </w:r>
          </w:p>
        </w:tc>
      </w:tr>
      <w:tr>
        <w:trPr>
          <w:cantSplit/>
        </w:trPr>
        <w:tc>
          <w:tcPr>
            <w:tcW w:type="dxa" w:w="510"/>
            <w:vAlign w:val="center"/>
            <w:shd w:val="clear" w:color="auto" w:fill="EEF1F7"/>
          </w:tcPr>
          <w:p>
            <w:r/>
            <w:r>
              <w:rPr>
                <w:rFonts w:ascii="Calibri" w:hAnsi="Calibri" w:eastAsia="맑은 고딕"/>
                <w:b w:val="0"/>
                <w:sz w:val="18"/>
              </w:rPr>
              <w:t>A-02</w:t>
            </w:r>
          </w:p>
        </w:tc>
        <w:tc>
          <w:tcPr>
            <w:tcW w:type="dxa" w:w="1701"/>
            <w:vAlign w:val="center"/>
            <w:shd w:val="clear" w:color="auto" w:fill="EEF1F7"/>
          </w:tcPr>
          <w:p>
            <w:r/>
            <w:r>
              <w:rPr>
                <w:rFonts w:ascii="Calibri" w:hAnsi="Calibri" w:eastAsia="맑은 고딕"/>
                <w:b w:val="0"/>
                <w:sz w:val="18"/>
              </w:rPr>
              <w:t>체축 각속도</w:t>
            </w:r>
          </w:p>
          <w:p>
            <w:r>
              <w:rPr>
                <w:rFonts w:ascii="Calibri" w:hAnsi="Calibri" w:eastAsia="맑은 고딕"/>
                <w:b w:val="0"/>
                <w:sz w:val="18"/>
              </w:rPr>
              <w:t>(Xgyro,Ygyro,Zgyro)</w:t>
            </w:r>
          </w:p>
        </w:tc>
        <w:tc>
          <w:tcPr>
            <w:tcW w:type="dxa" w:w="1474"/>
            <w:vAlign w:val="center"/>
            <w:shd w:val="clear" w:color="auto" w:fill="EEF1F7"/>
          </w:tcPr>
          <w:p>
            <w:r/>
            <w:r>
              <w:rPr>
                <w:rFonts w:ascii="Calibri" w:hAnsi="Calibri" w:eastAsia="맑은 고딕"/>
                <w:b w:val="0"/>
                <w:sz w:val="18"/>
              </w:rPr>
              <w:t>① HILS 센서 주입</w:t>
            </w:r>
          </w:p>
          <w:p>
            <w:r>
              <w:rPr>
                <w:rFonts w:ascii="Calibri" w:hAnsi="Calibri" w:eastAsia="맑은 고딕"/>
                <w:b w:val="0"/>
                <w:sz w:val="18"/>
              </w:rPr>
              <w:t>(ENV→FCC)</w:t>
            </w:r>
          </w:p>
        </w:tc>
        <w:tc>
          <w:tcPr>
            <w:tcW w:type="dxa" w:w="1474"/>
            <w:vAlign w:val="center"/>
            <w:shd w:val="clear" w:color="auto" w:fill="EEF1F7"/>
          </w:tcPr>
          <w:p>
            <w:r/>
            <w:r>
              <w:rPr>
                <w:rFonts w:ascii="Calibri" w:hAnsi="Calibri" w:eastAsia="맑은 고딕"/>
                <w:b w:val="0"/>
                <w:sz w:val="18"/>
              </w:rPr>
              <w:t>ENV → FCC OFP</w:t>
            </w:r>
          </w:p>
          <w:p>
            <w:r>
              <w:rPr>
                <w:rFonts w:ascii="Calibri" w:hAnsi="Calibri" w:eastAsia="맑은 고딕"/>
                <w:b w:val="0"/>
                <w:sz w:val="18"/>
              </w:rPr>
              <w:t>(HIL_SENSOR)</w:t>
            </w:r>
          </w:p>
        </w:tc>
        <w:tc>
          <w:tcPr>
            <w:tcW w:type="dxa" w:w="1701"/>
            <w:vAlign w:val="center"/>
            <w:shd w:val="clear" w:color="auto" w:fill="EEF1F7"/>
          </w:tcPr>
          <w:p>
            <w:r/>
            <w:r>
              <w:rPr>
                <w:rFonts w:ascii="Calibri" w:hAnsi="Calibri" w:eastAsia="맑은 고딕"/>
                <w:b w:val="0"/>
                <w:sz w:val="18"/>
              </w:rPr>
              <w:t>±2000 deg/s</w:t>
            </w:r>
          </w:p>
        </w:tc>
        <w:tc>
          <w:tcPr>
            <w:tcW w:type="dxa" w:w="2381"/>
            <w:vAlign w:val="center"/>
            <w:shd w:val="clear" w:color="auto" w:fill="EEF1F7"/>
          </w:tcPr>
          <w:p>
            <w:r/>
            <w:r>
              <w:rPr>
                <w:rFonts w:ascii="Calibri" w:hAnsi="Calibri" w:eastAsia="맑은 고딕"/>
                <w:b w:val="0"/>
                <w:sz w:val="18"/>
              </w:rPr>
              <w:t>컴퓨팅: 1000 Hz(예시)</w:t>
            </w:r>
          </w:p>
          <w:p>
            <w:r>
              <w:rPr>
                <w:rFonts w:ascii="Calibri" w:hAnsi="Calibri" w:eastAsia="맑은 고딕"/>
                <w:b w:val="0"/>
                <w:sz w:val="18"/>
              </w:rPr>
              <w:t>계산: 1000 Hz(예시)</w:t>
            </w:r>
          </w:p>
          <w:p>
            <w:r>
              <w:rPr>
                <w:rFonts w:ascii="Calibri" w:hAnsi="Calibri" w:eastAsia="맑은 고딕"/>
                <w:b w:val="0"/>
                <w:sz w:val="18"/>
              </w:rPr>
              <w:t>전송: 250 Hz</w:t>
            </w:r>
          </w:p>
        </w:tc>
        <w:tc>
          <w:tcPr>
            <w:tcW w:type="dxa" w:w="1928"/>
            <w:vAlign w:val="center"/>
            <w:shd w:val="clear" w:color="auto" w:fill="EEF1F7"/>
          </w:tcPr>
          <w:p>
            <w:r/>
            <w:r>
              <w:rPr>
                <w:rFonts w:ascii="Calibri" w:hAnsi="Calibri" w:eastAsia="맑은 고딕"/>
                <w:b w:val="0"/>
                <w:sz w:val="18"/>
              </w:rPr>
              <w:t>float32</w:t>
            </w:r>
          </w:p>
          <w:p>
            <w:r>
              <w:rPr>
                <w:rFonts w:ascii="Calibri" w:hAnsi="Calibri" w:eastAsia="맑은 고딕"/>
                <w:b w:val="0"/>
                <w:sz w:val="18"/>
              </w:rPr>
              <w:t>※16bit 가정 시 LSB≈0.061 deg/s</w:t>
            </w:r>
          </w:p>
        </w:tc>
        <w:tc>
          <w:tcPr>
            <w:tcW w:type="dxa" w:w="1701"/>
            <w:vAlign w:val="center"/>
            <w:shd w:val="clear" w:color="auto" w:fill="EEF1F7"/>
          </w:tcPr>
          <w:p>
            <w:r/>
            <w:r>
              <w:rPr>
                <w:rFonts w:ascii="Calibri" w:hAnsi="Calibri" w:eastAsia="맑은 고딕"/>
                <w:b w:val="0"/>
                <w:sz w:val="18"/>
              </w:rPr>
              <w:t>MAVLink v2 (UDP, EICD-01)</w:t>
            </w:r>
          </w:p>
          <w:p>
            <w:r>
              <w:rPr>
                <w:rFonts w:ascii="Calibri" w:hAnsi="Calibri" w:eastAsia="맑은 고딕"/>
                <w:b w:val="0"/>
                <w:sz w:val="18"/>
              </w:rPr>
              <w:t>Little-Endian</w:t>
            </w:r>
          </w:p>
          <w:p>
            <w:r>
              <w:rPr>
                <w:rFonts w:ascii="Calibri" w:hAnsi="Calibri" w:eastAsia="맑은 고딕"/>
                <w:b w:val="0"/>
                <w:sz w:val="18"/>
              </w:rPr>
              <w:t>(MAVLink 표준)</w:t>
            </w:r>
          </w:p>
        </w:tc>
        <w:tc>
          <w:tcPr>
            <w:tcW w:type="dxa" w:w="624"/>
            <w:vAlign w:val="center"/>
            <w:shd w:val="clear" w:color="auto" w:fill="EEF1F7"/>
          </w:tcPr>
          <w:p>
            <w:r/>
            <w:r>
              <w:rPr>
                <w:rFonts w:ascii="Calibri" w:hAnsi="Calibri" w:eastAsia="맑은 고딕"/>
                <w:b w:val="0"/>
                <w:sz w:val="18"/>
              </w:rPr>
              <w:t>rad/s</w:t>
            </w:r>
          </w:p>
        </w:tc>
        <w:tc>
          <w:tcPr>
            <w:tcW w:type="dxa" w:w="964"/>
            <w:vAlign w:val="center"/>
            <w:shd w:val="clear" w:color="auto" w:fill="EEF1F7"/>
          </w:tcPr>
          <w:p>
            <w:r/>
            <w:r>
              <w:rPr>
                <w:rFonts w:ascii="Calibri" w:hAnsi="Calibri" w:eastAsia="맑은 고딕"/>
                <w:b w:val="0"/>
                <w:sz w:val="18"/>
              </w:rPr>
              <w:t>[TBD-센서사양]</w:t>
            </w:r>
          </w:p>
        </w:tc>
      </w:tr>
      <w:tr>
        <w:trPr>
          <w:cantSplit/>
        </w:trPr>
        <w:tc>
          <w:tcPr>
            <w:tcW w:type="dxa" w:w="510"/>
            <w:vAlign w:val="center"/>
          </w:tcPr>
          <w:p>
            <w:r/>
            <w:r>
              <w:rPr>
                <w:rFonts w:ascii="Calibri" w:hAnsi="Calibri" w:eastAsia="맑은 고딕"/>
                <w:b w:val="0"/>
                <w:sz w:val="18"/>
              </w:rPr>
              <w:t>A-03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Calibri" w:hAnsi="Calibri" w:eastAsia="맑은 고딕"/>
                <w:b w:val="0"/>
                <w:sz w:val="18"/>
              </w:rPr>
              <w:t>지자기</w:t>
            </w:r>
          </w:p>
          <w:p>
            <w:r>
              <w:rPr>
                <w:rFonts w:ascii="Calibri" w:hAnsi="Calibri" w:eastAsia="맑은 고딕"/>
                <w:b w:val="0"/>
                <w:sz w:val="18"/>
              </w:rPr>
              <w:t>(Xmag,Ymag,Zmag)</w:t>
            </w:r>
          </w:p>
        </w:tc>
        <w:tc>
          <w:tcPr>
            <w:tcW w:type="dxa" w:w="1474"/>
            <w:vAlign w:val="center"/>
          </w:tcPr>
          <w:p>
            <w:r/>
            <w:r>
              <w:rPr>
                <w:rFonts w:ascii="Calibri" w:hAnsi="Calibri" w:eastAsia="맑은 고딕"/>
                <w:b w:val="0"/>
                <w:sz w:val="18"/>
              </w:rPr>
              <w:t>① HILS 센서 주입</w:t>
            </w:r>
          </w:p>
          <w:p>
            <w:r>
              <w:rPr>
                <w:rFonts w:ascii="Calibri" w:hAnsi="Calibri" w:eastAsia="맑은 고딕"/>
                <w:b w:val="0"/>
                <w:sz w:val="18"/>
              </w:rPr>
              <w:t>(ENV→FCC)</w:t>
            </w:r>
          </w:p>
        </w:tc>
        <w:tc>
          <w:tcPr>
            <w:tcW w:type="dxa" w:w="1474"/>
            <w:vAlign w:val="center"/>
          </w:tcPr>
          <w:p>
            <w:r/>
            <w:r>
              <w:rPr>
                <w:rFonts w:ascii="Calibri" w:hAnsi="Calibri" w:eastAsia="맑은 고딕"/>
                <w:b w:val="0"/>
                <w:sz w:val="18"/>
              </w:rPr>
              <w:t>ENV → FCC OFP</w:t>
            </w:r>
          </w:p>
          <w:p>
            <w:r>
              <w:rPr>
                <w:rFonts w:ascii="Calibri" w:hAnsi="Calibri" w:eastAsia="맑은 고딕"/>
                <w:b w:val="0"/>
                <w:sz w:val="18"/>
              </w:rPr>
              <w:t>(HIL_SENSOR)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Calibri" w:hAnsi="Calibri" w:eastAsia="맑은 고딕"/>
                <w:b w:val="0"/>
                <w:sz w:val="18"/>
              </w:rPr>
              <w:t>±8 gauss</w:t>
            </w:r>
          </w:p>
        </w:tc>
        <w:tc>
          <w:tcPr>
            <w:tcW w:type="dxa" w:w="2381"/>
            <w:vAlign w:val="center"/>
          </w:tcPr>
          <w:p>
            <w:r/>
            <w:r>
              <w:rPr>
                <w:rFonts w:ascii="Calibri" w:hAnsi="Calibri" w:eastAsia="맑은 고딕"/>
                <w:b w:val="0"/>
                <w:sz w:val="18"/>
              </w:rPr>
              <w:t>컴퓨팅: 100 Hz(예시)</w:t>
            </w:r>
          </w:p>
          <w:p>
            <w:r>
              <w:rPr>
                <w:rFonts w:ascii="Calibri" w:hAnsi="Calibri" w:eastAsia="맑은 고딕"/>
                <w:b w:val="0"/>
                <w:sz w:val="18"/>
              </w:rPr>
              <w:t>계산: 100 Hz(예시)</w:t>
            </w:r>
          </w:p>
          <w:p>
            <w:r>
              <w:rPr>
                <w:rFonts w:ascii="Calibri" w:hAnsi="Calibri" w:eastAsia="맑은 고딕"/>
                <w:b w:val="0"/>
                <w:sz w:val="18"/>
              </w:rPr>
              <w:t>전송: 50 Hz</w:t>
            </w:r>
          </w:p>
        </w:tc>
        <w:tc>
          <w:tcPr>
            <w:tcW w:type="dxa" w:w="1928"/>
            <w:vAlign w:val="center"/>
          </w:tcPr>
          <w:p>
            <w:r/>
            <w:r>
              <w:rPr>
                <w:rFonts w:ascii="Calibri" w:hAnsi="Calibri" w:eastAsia="맑은 고딕"/>
                <w:b w:val="0"/>
                <w:sz w:val="18"/>
              </w:rPr>
              <w:t>float32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Calibri" w:hAnsi="Calibri" w:eastAsia="맑은 고딕"/>
                <w:b w:val="0"/>
                <w:sz w:val="18"/>
              </w:rPr>
              <w:t>MAVLink v2 (UDP, EICD-01)</w:t>
            </w:r>
          </w:p>
          <w:p>
            <w:r>
              <w:rPr>
                <w:rFonts w:ascii="Calibri" w:hAnsi="Calibri" w:eastAsia="맑은 고딕"/>
                <w:b w:val="0"/>
                <w:sz w:val="18"/>
              </w:rPr>
              <w:t>Little-Endian</w:t>
            </w:r>
          </w:p>
          <w:p>
            <w:r>
              <w:rPr>
                <w:rFonts w:ascii="Calibri" w:hAnsi="Calibri" w:eastAsia="맑은 고딕"/>
                <w:b w:val="0"/>
                <w:sz w:val="18"/>
              </w:rPr>
              <w:t>(MAVLink 표준)</w:t>
            </w:r>
          </w:p>
        </w:tc>
        <w:tc>
          <w:tcPr>
            <w:tcW w:type="dxa" w:w="624"/>
            <w:vAlign w:val="center"/>
          </w:tcPr>
          <w:p>
            <w:r/>
            <w:r>
              <w:rPr>
                <w:rFonts w:ascii="Calibri" w:hAnsi="Calibri" w:eastAsia="맑은 고딕"/>
                <w:b w:val="0"/>
                <w:sz w:val="18"/>
              </w:rPr>
              <w:t>gauss</w:t>
            </w:r>
          </w:p>
        </w:tc>
        <w:tc>
          <w:tcPr>
            <w:tcW w:type="dxa" w:w="964"/>
            <w:vAlign w:val="center"/>
          </w:tcPr>
          <w:p>
            <w:r/>
            <w:r>
              <w:rPr>
                <w:rFonts w:ascii="Calibri" w:hAnsi="Calibri" w:eastAsia="맑은 고딕"/>
                <w:b w:val="0"/>
                <w:sz w:val="18"/>
              </w:rPr>
              <w:t>[TBD-센서사양]</w:t>
            </w:r>
          </w:p>
        </w:tc>
      </w:tr>
      <w:tr>
        <w:trPr>
          <w:cantSplit/>
        </w:trPr>
        <w:tc>
          <w:tcPr>
            <w:tcW w:type="dxa" w:w="510"/>
            <w:vAlign w:val="center"/>
            <w:shd w:val="clear" w:color="auto" w:fill="EEF1F7"/>
          </w:tcPr>
          <w:p>
            <w:r/>
            <w:r>
              <w:rPr>
                <w:rFonts w:ascii="Calibri" w:hAnsi="Calibri" w:eastAsia="맑은 고딕"/>
                <w:b w:val="0"/>
                <w:sz w:val="18"/>
              </w:rPr>
              <w:t>A-04</w:t>
            </w:r>
          </w:p>
        </w:tc>
        <w:tc>
          <w:tcPr>
            <w:tcW w:type="dxa" w:w="1701"/>
            <w:vAlign w:val="center"/>
            <w:shd w:val="clear" w:color="auto" w:fill="EEF1F7"/>
          </w:tcPr>
          <w:p>
            <w:r/>
            <w:r>
              <w:rPr>
                <w:rFonts w:ascii="Calibri" w:hAnsi="Calibri" w:eastAsia="맑은 고딕"/>
                <w:b w:val="0"/>
                <w:sz w:val="18"/>
              </w:rPr>
              <w:t>절대기압</w:t>
            </w:r>
          </w:p>
          <w:p>
            <w:r>
              <w:rPr>
                <w:rFonts w:ascii="Calibri" w:hAnsi="Calibri" w:eastAsia="맑은 고딕"/>
                <w:b w:val="0"/>
                <w:sz w:val="18"/>
              </w:rPr>
              <w:t>(abs_pressure)</w:t>
            </w:r>
          </w:p>
        </w:tc>
        <w:tc>
          <w:tcPr>
            <w:tcW w:type="dxa" w:w="1474"/>
            <w:vAlign w:val="center"/>
            <w:shd w:val="clear" w:color="auto" w:fill="EEF1F7"/>
          </w:tcPr>
          <w:p>
            <w:r/>
            <w:r>
              <w:rPr>
                <w:rFonts w:ascii="Calibri" w:hAnsi="Calibri" w:eastAsia="맑은 고딕"/>
                <w:b w:val="0"/>
                <w:sz w:val="18"/>
              </w:rPr>
              <w:t>① HILS 센서 주입</w:t>
            </w:r>
          </w:p>
          <w:p>
            <w:r>
              <w:rPr>
                <w:rFonts w:ascii="Calibri" w:hAnsi="Calibri" w:eastAsia="맑은 고딕"/>
                <w:b w:val="0"/>
                <w:sz w:val="18"/>
              </w:rPr>
              <w:t>(ENV→FCC)</w:t>
            </w:r>
          </w:p>
        </w:tc>
        <w:tc>
          <w:tcPr>
            <w:tcW w:type="dxa" w:w="1474"/>
            <w:vAlign w:val="center"/>
            <w:shd w:val="clear" w:color="auto" w:fill="EEF1F7"/>
          </w:tcPr>
          <w:p>
            <w:r/>
            <w:r>
              <w:rPr>
                <w:rFonts w:ascii="Calibri" w:hAnsi="Calibri" w:eastAsia="맑은 고딕"/>
                <w:b w:val="0"/>
                <w:sz w:val="18"/>
              </w:rPr>
              <w:t>ENV → FCC OFP</w:t>
            </w:r>
          </w:p>
          <w:p>
            <w:r>
              <w:rPr>
                <w:rFonts w:ascii="Calibri" w:hAnsi="Calibri" w:eastAsia="맑은 고딕"/>
                <w:b w:val="0"/>
                <w:sz w:val="18"/>
              </w:rPr>
              <w:t>(HIL_SENSOR)</w:t>
            </w:r>
          </w:p>
        </w:tc>
        <w:tc>
          <w:tcPr>
            <w:tcW w:type="dxa" w:w="1701"/>
            <w:vAlign w:val="center"/>
            <w:shd w:val="clear" w:color="auto" w:fill="EEF1F7"/>
          </w:tcPr>
          <w:p>
            <w:r/>
            <w:r>
              <w:rPr>
                <w:rFonts w:ascii="Calibri" w:hAnsi="Calibri" w:eastAsia="맑은 고딕"/>
                <w:b w:val="0"/>
                <w:sz w:val="18"/>
              </w:rPr>
              <w:t>300 ~ 1100 hPa</w:t>
            </w:r>
          </w:p>
          <w:p>
            <w:r>
              <w:rPr>
                <w:rFonts w:ascii="Calibri" w:hAnsi="Calibri" w:eastAsia="맑은 고딕"/>
                <w:b w:val="0"/>
                <w:sz w:val="18"/>
              </w:rPr>
              <w:t>(해수면~약12,000 m)</w:t>
            </w:r>
          </w:p>
        </w:tc>
        <w:tc>
          <w:tcPr>
            <w:tcW w:type="dxa" w:w="2381"/>
            <w:vAlign w:val="center"/>
            <w:shd w:val="clear" w:color="auto" w:fill="EEF1F7"/>
          </w:tcPr>
          <w:p>
            <w:r/>
            <w:r>
              <w:rPr>
                <w:rFonts w:ascii="Calibri" w:hAnsi="Calibri" w:eastAsia="맑은 고딕"/>
                <w:b w:val="0"/>
                <w:sz w:val="18"/>
              </w:rPr>
              <w:t>컴퓨팅: 100 Hz(예시)</w:t>
            </w:r>
          </w:p>
          <w:p>
            <w:r>
              <w:rPr>
                <w:rFonts w:ascii="Calibri" w:hAnsi="Calibri" w:eastAsia="맑은 고딕"/>
                <w:b w:val="0"/>
                <w:sz w:val="18"/>
              </w:rPr>
              <w:t>계산: 100 Hz(예시)</w:t>
            </w:r>
          </w:p>
          <w:p>
            <w:r>
              <w:rPr>
                <w:rFonts w:ascii="Calibri" w:hAnsi="Calibri" w:eastAsia="맑은 고딕"/>
                <w:b w:val="0"/>
                <w:sz w:val="18"/>
              </w:rPr>
              <w:t>전송: 50 Hz</w:t>
            </w:r>
          </w:p>
        </w:tc>
        <w:tc>
          <w:tcPr>
            <w:tcW w:type="dxa" w:w="1928"/>
            <w:vAlign w:val="center"/>
            <w:shd w:val="clear" w:color="auto" w:fill="EEF1F7"/>
          </w:tcPr>
          <w:p>
            <w:r/>
            <w:r>
              <w:rPr>
                <w:rFonts w:ascii="Calibri" w:hAnsi="Calibri" w:eastAsia="맑은 고딕"/>
                <w:b w:val="0"/>
                <w:sz w:val="18"/>
              </w:rPr>
              <w:t>float32</w:t>
            </w:r>
          </w:p>
          <w:p>
            <w:r>
              <w:rPr>
                <w:rFonts w:ascii="Calibri" w:hAnsi="Calibri" w:eastAsia="맑은 고딕"/>
                <w:b w:val="0"/>
                <w:sz w:val="18"/>
              </w:rPr>
              <w:t>※원 바로센서 24bit 가정</w:t>
            </w:r>
          </w:p>
        </w:tc>
        <w:tc>
          <w:tcPr>
            <w:tcW w:type="dxa" w:w="1701"/>
            <w:vAlign w:val="center"/>
            <w:shd w:val="clear" w:color="auto" w:fill="EEF1F7"/>
          </w:tcPr>
          <w:p>
            <w:r/>
            <w:r>
              <w:rPr>
                <w:rFonts w:ascii="Calibri" w:hAnsi="Calibri" w:eastAsia="맑은 고딕"/>
                <w:b w:val="0"/>
                <w:sz w:val="18"/>
              </w:rPr>
              <w:t>MAVLink v2 (UDP, EICD-01)</w:t>
            </w:r>
          </w:p>
          <w:p>
            <w:r>
              <w:rPr>
                <w:rFonts w:ascii="Calibri" w:hAnsi="Calibri" w:eastAsia="맑은 고딕"/>
                <w:b w:val="0"/>
                <w:sz w:val="18"/>
              </w:rPr>
              <w:t>Little-Endian</w:t>
            </w:r>
          </w:p>
          <w:p>
            <w:r>
              <w:rPr>
                <w:rFonts w:ascii="Calibri" w:hAnsi="Calibri" w:eastAsia="맑은 고딕"/>
                <w:b w:val="0"/>
                <w:sz w:val="18"/>
              </w:rPr>
              <w:t>(MAVLink 표준)</w:t>
            </w:r>
          </w:p>
        </w:tc>
        <w:tc>
          <w:tcPr>
            <w:tcW w:type="dxa" w:w="624"/>
            <w:vAlign w:val="center"/>
            <w:shd w:val="clear" w:color="auto" w:fill="EEF1F7"/>
          </w:tcPr>
          <w:p>
            <w:r/>
            <w:r>
              <w:rPr>
                <w:rFonts w:ascii="Calibri" w:hAnsi="Calibri" w:eastAsia="맑은 고딕"/>
                <w:b w:val="0"/>
                <w:sz w:val="18"/>
              </w:rPr>
              <w:t>hPa</w:t>
            </w:r>
          </w:p>
        </w:tc>
        <w:tc>
          <w:tcPr>
            <w:tcW w:type="dxa" w:w="964"/>
            <w:vAlign w:val="center"/>
            <w:shd w:val="clear" w:color="auto" w:fill="EEF1F7"/>
          </w:tcPr>
          <w:p>
            <w:r/>
            <w:r>
              <w:rPr>
                <w:rFonts w:ascii="Calibri" w:hAnsi="Calibri" w:eastAsia="맑은 고딕"/>
                <w:b w:val="0"/>
                <w:sz w:val="18"/>
              </w:rPr>
              <w:t>[TBD-센서사양]</w:t>
            </w:r>
          </w:p>
        </w:tc>
      </w:tr>
      <w:tr>
        <w:trPr>
          <w:cantSplit/>
        </w:trPr>
        <w:tc>
          <w:tcPr>
            <w:tcW w:type="dxa" w:w="510"/>
            <w:vAlign w:val="center"/>
          </w:tcPr>
          <w:p>
            <w:r/>
            <w:r>
              <w:rPr>
                <w:rFonts w:ascii="Calibri" w:hAnsi="Calibri" w:eastAsia="맑은 고딕"/>
                <w:b w:val="0"/>
                <w:sz w:val="18"/>
              </w:rPr>
              <w:t>A-05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Calibri" w:hAnsi="Calibri" w:eastAsia="맑은 고딕"/>
                <w:b w:val="0"/>
                <w:sz w:val="18"/>
              </w:rPr>
              <w:t>대기자료센서 차압</w:t>
            </w:r>
          </w:p>
          <w:p>
            <w:r>
              <w:rPr>
                <w:rFonts w:ascii="Calibri" w:hAnsi="Calibri" w:eastAsia="맑은 고딕"/>
                <w:b w:val="0"/>
                <w:sz w:val="18"/>
              </w:rPr>
              <w:t>(diff_pressure, Pt-Ps)</w:t>
            </w:r>
          </w:p>
        </w:tc>
        <w:tc>
          <w:tcPr>
            <w:tcW w:type="dxa" w:w="1474"/>
            <w:vAlign w:val="center"/>
          </w:tcPr>
          <w:p>
            <w:r/>
            <w:r>
              <w:rPr>
                <w:rFonts w:ascii="Calibri" w:hAnsi="Calibri" w:eastAsia="맑은 고딕"/>
                <w:b w:val="0"/>
                <w:sz w:val="18"/>
              </w:rPr>
              <w:t>① HILS 센서 주입</w:t>
            </w:r>
          </w:p>
          <w:p>
            <w:r>
              <w:rPr>
                <w:rFonts w:ascii="Calibri" w:hAnsi="Calibri" w:eastAsia="맑은 고딕"/>
                <w:b w:val="0"/>
                <w:sz w:val="18"/>
              </w:rPr>
              <w:t>(ENV→FCC)</w:t>
            </w:r>
          </w:p>
        </w:tc>
        <w:tc>
          <w:tcPr>
            <w:tcW w:type="dxa" w:w="1474"/>
            <w:vAlign w:val="center"/>
          </w:tcPr>
          <w:p>
            <w:r/>
            <w:r>
              <w:rPr>
                <w:rFonts w:ascii="Calibri" w:hAnsi="Calibri" w:eastAsia="맑은 고딕"/>
                <w:b w:val="0"/>
                <w:sz w:val="18"/>
              </w:rPr>
              <w:t>ENV → FCC OFP</w:t>
            </w:r>
          </w:p>
          <w:p>
            <w:r>
              <w:rPr>
                <w:rFonts w:ascii="Calibri" w:hAnsi="Calibri" w:eastAsia="맑은 고딕"/>
                <w:b w:val="0"/>
                <w:sz w:val="18"/>
              </w:rPr>
              <w:t>(HIL_SENSOR)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Calibri" w:hAnsi="Calibri" w:eastAsia="맑은 고딕"/>
                <w:b w:val="0"/>
                <w:sz w:val="18"/>
              </w:rPr>
              <w:t>20 ~ 50 inHg</w:t>
            </w:r>
          </w:p>
          <w:p>
            <w:r>
              <w:rPr>
                <w:rFonts w:ascii="Calibri" w:hAnsi="Calibri" w:eastAsia="맑은 고딕"/>
                <w:b w:val="0"/>
                <w:sz w:val="18"/>
              </w:rPr>
              <w:t>(예시값, ≈68~169 hPa)</w:t>
            </w:r>
          </w:p>
        </w:tc>
        <w:tc>
          <w:tcPr>
            <w:tcW w:type="dxa" w:w="2381"/>
            <w:vAlign w:val="center"/>
          </w:tcPr>
          <w:p>
            <w:r/>
            <w:r>
              <w:rPr>
                <w:rFonts w:ascii="Calibri" w:hAnsi="Calibri" w:eastAsia="맑은 고딕"/>
                <w:b w:val="0"/>
                <w:sz w:val="18"/>
              </w:rPr>
              <w:t>컴퓨팅: 100 Hz(예시, ENV FDM)</w:t>
            </w:r>
          </w:p>
          <w:p>
            <w:r>
              <w:rPr>
                <w:rFonts w:ascii="Calibri" w:hAnsi="Calibri" w:eastAsia="맑은 고딕"/>
                <w:b w:val="0"/>
                <w:sz w:val="18"/>
              </w:rPr>
              <w:t>계산: 8 Hz(실 ADS 센서 특성,</w:t>
            </w:r>
          </w:p>
          <w:p>
            <w:r>
              <w:rPr>
                <w:rFonts w:ascii="Calibri" w:hAnsi="Calibri" w:eastAsia="맑은 고딕"/>
                <w:b w:val="0"/>
                <w:sz w:val="18"/>
              </w:rPr>
              <w:t>사용자 제시값)</w:t>
            </w:r>
          </w:p>
          <w:p>
            <w:r>
              <w:rPr>
                <w:rFonts w:ascii="Calibri" w:hAnsi="Calibri" w:eastAsia="맑은 고딕"/>
                <w:b w:val="0"/>
                <w:sz w:val="18"/>
              </w:rPr>
              <w:t>전송: 8 Hz</w:t>
            </w:r>
          </w:p>
        </w:tc>
        <w:tc>
          <w:tcPr>
            <w:tcW w:type="dxa" w:w="1928"/>
            <w:vAlign w:val="center"/>
          </w:tcPr>
          <w:p>
            <w:r/>
            <w:r>
              <w:rPr>
                <w:rFonts w:ascii="Calibri" w:hAnsi="Calibri" w:eastAsia="맑은 고딕"/>
                <w:b w:val="0"/>
                <w:sz w:val="18"/>
              </w:rPr>
              <w:t>8 bit (예시, 원 센서 출력)</w:t>
            </w:r>
          </w:p>
          <w:p>
            <w:r>
              <w:rPr>
                <w:rFonts w:ascii="Calibri" w:hAnsi="Calibri" w:eastAsia="맑은 고딕"/>
                <w:b w:val="0"/>
                <w:sz w:val="18"/>
              </w:rPr>
              <w:t>→ FCC 수신 시 float32(hPa)</w:t>
            </w:r>
          </w:p>
          <w:p>
            <w:r>
              <w:rPr>
                <w:rFonts w:ascii="Calibri" w:hAnsi="Calibri" w:eastAsia="맑은 고딕"/>
                <w:b w:val="0"/>
                <w:sz w:val="18"/>
              </w:rPr>
              <w:t>로 환산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Calibri" w:hAnsi="Calibri" w:eastAsia="맑은 고딕"/>
                <w:b w:val="0"/>
                <w:sz w:val="18"/>
              </w:rPr>
              <w:t>MAVLink v2 (UDP, EICD-01)</w:t>
            </w:r>
          </w:p>
          <w:p>
            <w:r>
              <w:rPr>
                <w:rFonts w:ascii="Calibri" w:hAnsi="Calibri" w:eastAsia="맑은 고딕"/>
                <w:b w:val="0"/>
                <w:sz w:val="18"/>
              </w:rPr>
              <w:t>Little-Endian</w:t>
            </w:r>
          </w:p>
          <w:p>
            <w:r>
              <w:rPr>
                <w:rFonts w:ascii="Calibri" w:hAnsi="Calibri" w:eastAsia="맑은 고딕"/>
                <w:b w:val="0"/>
                <w:sz w:val="18"/>
              </w:rPr>
              <w:t>(MAVLink 표준)</w:t>
            </w:r>
          </w:p>
        </w:tc>
        <w:tc>
          <w:tcPr>
            <w:tcW w:type="dxa" w:w="624"/>
            <w:vAlign w:val="center"/>
          </w:tcPr>
          <w:p>
            <w:r/>
            <w:r>
              <w:rPr>
                <w:rFonts w:ascii="Calibri" w:hAnsi="Calibri" w:eastAsia="맑은 고딕"/>
                <w:b w:val="0"/>
                <w:sz w:val="18"/>
              </w:rPr>
              <w:t>inHg</w:t>
            </w:r>
          </w:p>
          <w:p>
            <w:r>
              <w:rPr>
                <w:rFonts w:ascii="Calibri" w:hAnsi="Calibri" w:eastAsia="맑은 고딕"/>
                <w:b w:val="0"/>
                <w:sz w:val="18"/>
              </w:rPr>
              <w:t>(내부 hPa)</w:t>
            </w:r>
          </w:p>
        </w:tc>
        <w:tc>
          <w:tcPr>
            <w:tcW w:type="dxa" w:w="964"/>
            <w:vAlign w:val="center"/>
          </w:tcPr>
          <w:p>
            <w:r/>
            <w:r>
              <w:rPr>
                <w:rFonts w:ascii="Calibri" w:hAnsi="Calibri" w:eastAsia="맑은 고딕"/>
                <w:b w:val="0"/>
                <w:sz w:val="18"/>
              </w:rPr>
              <w:t>[TBD-센서사양]</w:t>
            </w:r>
          </w:p>
          <w:p>
            <w:r>
              <w:rPr>
                <w:rFonts w:ascii="Calibri" w:hAnsi="Calibri" w:eastAsia="맑은 고딕"/>
                <w:b w:val="0"/>
                <w:sz w:val="18"/>
              </w:rPr>
              <w:t>(사용자 예시 반영)</w:t>
            </w:r>
          </w:p>
        </w:tc>
      </w:tr>
      <w:tr>
        <w:trPr>
          <w:cantSplit/>
        </w:trPr>
        <w:tc>
          <w:tcPr>
            <w:tcW w:type="dxa" w:w="510"/>
            <w:vAlign w:val="center"/>
            <w:shd w:val="clear" w:color="auto" w:fill="EEF1F7"/>
          </w:tcPr>
          <w:p>
            <w:r/>
            <w:r>
              <w:rPr>
                <w:rFonts w:ascii="Calibri" w:hAnsi="Calibri" w:eastAsia="맑은 고딕"/>
                <w:b w:val="0"/>
                <w:sz w:val="18"/>
              </w:rPr>
              <w:t>A-06</w:t>
            </w:r>
          </w:p>
        </w:tc>
        <w:tc>
          <w:tcPr>
            <w:tcW w:type="dxa" w:w="1701"/>
            <w:vAlign w:val="center"/>
            <w:shd w:val="clear" w:color="auto" w:fill="EEF1F7"/>
          </w:tcPr>
          <w:p>
            <w:r/>
            <w:r>
              <w:rPr>
                <w:rFonts w:ascii="Calibri" w:hAnsi="Calibri" w:eastAsia="맑은 고딕"/>
                <w:b w:val="0"/>
                <w:sz w:val="18"/>
              </w:rPr>
              <w:t>GPS 위도/경도</w:t>
            </w:r>
          </w:p>
          <w:p>
            <w:r>
              <w:rPr>
                <w:rFonts w:ascii="Calibri" w:hAnsi="Calibri" w:eastAsia="맑은 고딕"/>
                <w:b w:val="0"/>
                <w:sz w:val="18"/>
              </w:rPr>
              <w:t>(lat, lon)</w:t>
            </w:r>
          </w:p>
        </w:tc>
        <w:tc>
          <w:tcPr>
            <w:tcW w:type="dxa" w:w="1474"/>
            <w:vAlign w:val="center"/>
            <w:shd w:val="clear" w:color="auto" w:fill="EEF1F7"/>
          </w:tcPr>
          <w:p>
            <w:r/>
            <w:r>
              <w:rPr>
                <w:rFonts w:ascii="Calibri" w:hAnsi="Calibri" w:eastAsia="맑은 고딕"/>
                <w:b w:val="0"/>
                <w:sz w:val="18"/>
              </w:rPr>
              <w:t>① HILS 센서 주입</w:t>
            </w:r>
          </w:p>
          <w:p>
            <w:r>
              <w:rPr>
                <w:rFonts w:ascii="Calibri" w:hAnsi="Calibri" w:eastAsia="맑은 고딕"/>
                <w:b w:val="0"/>
                <w:sz w:val="18"/>
              </w:rPr>
              <w:t>(ENV→FCC)</w:t>
            </w:r>
          </w:p>
        </w:tc>
        <w:tc>
          <w:tcPr>
            <w:tcW w:type="dxa" w:w="1474"/>
            <w:vAlign w:val="center"/>
            <w:shd w:val="clear" w:color="auto" w:fill="EEF1F7"/>
          </w:tcPr>
          <w:p>
            <w:r/>
            <w:r>
              <w:rPr>
                <w:rFonts w:ascii="Calibri" w:hAnsi="Calibri" w:eastAsia="맑은 고딕"/>
                <w:b w:val="0"/>
                <w:sz w:val="18"/>
              </w:rPr>
              <w:t>ENV → FCC OFP</w:t>
            </w:r>
          </w:p>
          <w:p>
            <w:r>
              <w:rPr>
                <w:rFonts w:ascii="Calibri" w:hAnsi="Calibri" w:eastAsia="맑은 고딕"/>
                <w:b w:val="0"/>
                <w:sz w:val="18"/>
              </w:rPr>
              <w:t>(HIL_GPS)</w:t>
            </w:r>
          </w:p>
        </w:tc>
        <w:tc>
          <w:tcPr>
            <w:tcW w:type="dxa" w:w="1701"/>
            <w:vAlign w:val="center"/>
            <w:shd w:val="clear" w:color="auto" w:fill="EEF1F7"/>
          </w:tcPr>
          <w:p>
            <w:r/>
            <w:r>
              <w:rPr>
                <w:rFonts w:ascii="Calibri" w:hAnsi="Calibri" w:eastAsia="맑은 고딕"/>
                <w:b w:val="0"/>
                <w:sz w:val="18"/>
              </w:rPr>
              <w:t>위도 ±90°, 경도 ±180°</w:t>
            </w:r>
          </w:p>
        </w:tc>
        <w:tc>
          <w:tcPr>
            <w:tcW w:type="dxa" w:w="2381"/>
            <w:vAlign w:val="center"/>
            <w:shd w:val="clear" w:color="auto" w:fill="EEF1F7"/>
          </w:tcPr>
          <w:p>
            <w:r/>
            <w:r>
              <w:rPr>
                <w:rFonts w:ascii="Calibri" w:hAnsi="Calibri" w:eastAsia="맑은 고딕"/>
                <w:b w:val="0"/>
                <w:sz w:val="18"/>
              </w:rPr>
              <w:t>컴퓨팅: 1000 Hz(예시, ENV FDM)</w:t>
            </w:r>
          </w:p>
          <w:p>
            <w:r>
              <w:rPr>
                <w:rFonts w:ascii="Calibri" w:hAnsi="Calibri" w:eastAsia="맑은 고딕"/>
                <w:b w:val="0"/>
                <w:sz w:val="18"/>
              </w:rPr>
              <w:t>계산: 10 Hz(GPS 모듈 특성)</w:t>
            </w:r>
          </w:p>
          <w:p>
            <w:r>
              <w:rPr>
                <w:rFonts w:ascii="Calibri" w:hAnsi="Calibri" w:eastAsia="맑은 고딕"/>
                <w:b w:val="0"/>
                <w:sz w:val="18"/>
              </w:rPr>
              <w:t>전송: 10 Hz</w:t>
            </w:r>
          </w:p>
        </w:tc>
        <w:tc>
          <w:tcPr>
            <w:tcW w:type="dxa" w:w="1928"/>
            <w:vAlign w:val="center"/>
            <w:shd w:val="clear" w:color="auto" w:fill="EEF1F7"/>
          </w:tcPr>
          <w:p>
            <w:r/>
            <w:r>
              <w:rPr>
                <w:rFonts w:ascii="Calibri" w:hAnsi="Calibri" w:eastAsia="맑은 고딕"/>
                <w:b w:val="0"/>
                <w:sz w:val="18"/>
              </w:rPr>
              <w:t>int32, degE7</w:t>
            </w:r>
          </w:p>
          <w:p>
            <w:r>
              <w:rPr>
                <w:rFonts w:ascii="Calibri" w:hAnsi="Calibri" w:eastAsia="맑은 고딕"/>
                <w:b w:val="0"/>
                <w:sz w:val="18"/>
              </w:rPr>
              <w:t>(분해능 1e-7°≈1.1 cm)</w:t>
            </w:r>
          </w:p>
        </w:tc>
        <w:tc>
          <w:tcPr>
            <w:tcW w:type="dxa" w:w="1701"/>
            <w:vAlign w:val="center"/>
            <w:shd w:val="clear" w:color="auto" w:fill="EEF1F7"/>
          </w:tcPr>
          <w:p>
            <w:r/>
            <w:r>
              <w:rPr>
                <w:rFonts w:ascii="Calibri" w:hAnsi="Calibri" w:eastAsia="맑은 고딕"/>
                <w:b w:val="0"/>
                <w:sz w:val="18"/>
              </w:rPr>
              <w:t>MAVLink v2 (UDP, EICD-01)</w:t>
            </w:r>
          </w:p>
          <w:p>
            <w:r>
              <w:rPr>
                <w:rFonts w:ascii="Calibri" w:hAnsi="Calibri" w:eastAsia="맑은 고딕"/>
                <w:b w:val="0"/>
                <w:sz w:val="18"/>
              </w:rPr>
              <w:t>Little-Endian</w:t>
            </w:r>
          </w:p>
          <w:p>
            <w:r>
              <w:rPr>
                <w:rFonts w:ascii="Calibri" w:hAnsi="Calibri" w:eastAsia="맑은 고딕"/>
                <w:b w:val="0"/>
                <w:sz w:val="18"/>
              </w:rPr>
              <w:t>(MAVLink 표준)</w:t>
            </w:r>
          </w:p>
        </w:tc>
        <w:tc>
          <w:tcPr>
            <w:tcW w:type="dxa" w:w="624"/>
            <w:vAlign w:val="center"/>
            <w:shd w:val="clear" w:color="auto" w:fill="EEF1F7"/>
          </w:tcPr>
          <w:p>
            <w:r/>
            <w:r>
              <w:rPr>
                <w:rFonts w:ascii="Calibri" w:hAnsi="Calibri" w:eastAsia="맑은 고딕"/>
                <w:b w:val="0"/>
                <w:sz w:val="18"/>
              </w:rPr>
              <w:t>deg</w:t>
            </w:r>
          </w:p>
        </w:tc>
        <w:tc>
          <w:tcPr>
            <w:tcW w:type="dxa" w:w="964"/>
            <w:vAlign w:val="center"/>
            <w:shd w:val="clear" w:color="auto" w:fill="EEF1F7"/>
          </w:tcPr>
          <w:p>
            <w:r/>
            <w:r>
              <w:rPr>
                <w:rFonts w:ascii="Calibri" w:hAnsi="Calibri" w:eastAsia="맑은 고딕"/>
                <w:b w:val="0"/>
                <w:sz w:val="18"/>
              </w:rPr>
              <w:t>프로토콜 고정</w:t>
            </w:r>
          </w:p>
        </w:tc>
      </w:tr>
      <w:tr>
        <w:trPr>
          <w:cantSplit/>
        </w:trPr>
        <w:tc>
          <w:tcPr>
            <w:tcW w:type="dxa" w:w="510"/>
            <w:vAlign w:val="center"/>
          </w:tcPr>
          <w:p>
            <w:r/>
            <w:r>
              <w:rPr>
                <w:rFonts w:ascii="Calibri" w:hAnsi="Calibri" w:eastAsia="맑은 고딕"/>
                <w:b w:val="0"/>
                <w:sz w:val="18"/>
              </w:rPr>
              <w:t>A-07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Calibri" w:hAnsi="Calibri" w:eastAsia="맑은 고딕"/>
                <w:b w:val="0"/>
                <w:sz w:val="18"/>
              </w:rPr>
              <w:t>GPS 고도 (alt)</w:t>
            </w:r>
          </w:p>
        </w:tc>
        <w:tc>
          <w:tcPr>
            <w:tcW w:type="dxa" w:w="1474"/>
            <w:vAlign w:val="center"/>
          </w:tcPr>
          <w:p>
            <w:r/>
            <w:r>
              <w:rPr>
                <w:rFonts w:ascii="Calibri" w:hAnsi="Calibri" w:eastAsia="맑은 고딕"/>
                <w:b w:val="0"/>
                <w:sz w:val="18"/>
              </w:rPr>
              <w:t>① HILS 센서 주입</w:t>
            </w:r>
          </w:p>
          <w:p>
            <w:r>
              <w:rPr>
                <w:rFonts w:ascii="Calibri" w:hAnsi="Calibri" w:eastAsia="맑은 고딕"/>
                <w:b w:val="0"/>
                <w:sz w:val="18"/>
              </w:rPr>
              <w:t>(ENV→FCC)</w:t>
            </w:r>
          </w:p>
        </w:tc>
        <w:tc>
          <w:tcPr>
            <w:tcW w:type="dxa" w:w="1474"/>
            <w:vAlign w:val="center"/>
          </w:tcPr>
          <w:p>
            <w:r/>
            <w:r>
              <w:rPr>
                <w:rFonts w:ascii="Calibri" w:hAnsi="Calibri" w:eastAsia="맑은 고딕"/>
                <w:b w:val="0"/>
                <w:sz w:val="18"/>
              </w:rPr>
              <w:t>ENV → FCC OFP</w:t>
            </w:r>
          </w:p>
          <w:p>
            <w:r>
              <w:rPr>
                <w:rFonts w:ascii="Calibri" w:hAnsi="Calibri" w:eastAsia="맑은 고딕"/>
                <w:b w:val="0"/>
                <w:sz w:val="18"/>
              </w:rPr>
              <w:t>(HIL_GPS)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Calibri" w:hAnsi="Calibri" w:eastAsia="맑은 고딕"/>
                <w:b w:val="0"/>
                <w:sz w:val="18"/>
              </w:rPr>
              <w:t>-500 ~ 6,000 m (AMSL)</w:t>
            </w:r>
          </w:p>
        </w:tc>
        <w:tc>
          <w:tcPr>
            <w:tcW w:type="dxa" w:w="2381"/>
            <w:vAlign w:val="center"/>
          </w:tcPr>
          <w:p>
            <w:r/>
            <w:r>
              <w:rPr>
                <w:rFonts w:ascii="Calibri" w:hAnsi="Calibri" w:eastAsia="맑은 고딕"/>
                <w:b w:val="0"/>
                <w:sz w:val="18"/>
              </w:rPr>
              <w:t>컴퓨팅: 1000 Hz(예시)</w:t>
            </w:r>
          </w:p>
          <w:p>
            <w:r>
              <w:rPr>
                <w:rFonts w:ascii="Calibri" w:hAnsi="Calibri" w:eastAsia="맑은 고딕"/>
                <w:b w:val="0"/>
                <w:sz w:val="18"/>
              </w:rPr>
              <w:t>계산: 10 Hz</w:t>
            </w:r>
          </w:p>
          <w:p>
            <w:r>
              <w:rPr>
                <w:rFonts w:ascii="Calibri" w:hAnsi="Calibri" w:eastAsia="맑은 고딕"/>
                <w:b w:val="0"/>
                <w:sz w:val="18"/>
              </w:rPr>
              <w:t>전송: 10 Hz</w:t>
            </w:r>
          </w:p>
        </w:tc>
        <w:tc>
          <w:tcPr>
            <w:tcW w:type="dxa" w:w="1928"/>
            <w:vAlign w:val="center"/>
          </w:tcPr>
          <w:p>
            <w:r/>
            <w:r>
              <w:rPr>
                <w:rFonts w:ascii="Calibri" w:hAnsi="Calibri" w:eastAsia="맑은 고딕"/>
                <w:b w:val="0"/>
                <w:sz w:val="18"/>
              </w:rPr>
              <w:t>int32, mm (1 mm 분해능)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Calibri" w:hAnsi="Calibri" w:eastAsia="맑은 고딕"/>
                <w:b w:val="0"/>
                <w:sz w:val="18"/>
              </w:rPr>
              <w:t>MAVLink v2 (UDP, EICD-01)</w:t>
            </w:r>
          </w:p>
          <w:p>
            <w:r>
              <w:rPr>
                <w:rFonts w:ascii="Calibri" w:hAnsi="Calibri" w:eastAsia="맑은 고딕"/>
                <w:b w:val="0"/>
                <w:sz w:val="18"/>
              </w:rPr>
              <w:t>Little-Endian</w:t>
            </w:r>
          </w:p>
          <w:p>
            <w:r>
              <w:rPr>
                <w:rFonts w:ascii="Calibri" w:hAnsi="Calibri" w:eastAsia="맑은 고딕"/>
                <w:b w:val="0"/>
                <w:sz w:val="18"/>
              </w:rPr>
              <w:t>(MAVLink 표준)</w:t>
            </w:r>
          </w:p>
        </w:tc>
        <w:tc>
          <w:tcPr>
            <w:tcW w:type="dxa" w:w="624"/>
            <w:vAlign w:val="center"/>
          </w:tcPr>
          <w:p>
            <w:r/>
            <w:r>
              <w:rPr>
                <w:rFonts w:ascii="Calibri" w:hAnsi="Calibri" w:eastAsia="맑은 고딕"/>
                <w:b w:val="0"/>
                <w:sz w:val="18"/>
              </w:rPr>
              <w:t>m</w:t>
            </w:r>
          </w:p>
        </w:tc>
        <w:tc>
          <w:tcPr>
            <w:tcW w:type="dxa" w:w="964"/>
            <w:vAlign w:val="center"/>
          </w:tcPr>
          <w:p>
            <w:r/>
            <w:r>
              <w:rPr>
                <w:rFonts w:ascii="Calibri" w:hAnsi="Calibri" w:eastAsia="맑은 고딕"/>
                <w:b w:val="0"/>
                <w:sz w:val="18"/>
              </w:rPr>
              <w:t>[TBD-성능요구도]</w:t>
            </w:r>
          </w:p>
        </w:tc>
      </w:tr>
      <w:tr>
        <w:trPr>
          <w:cantSplit/>
        </w:trPr>
        <w:tc>
          <w:tcPr>
            <w:tcW w:type="dxa" w:w="510"/>
            <w:vAlign w:val="center"/>
            <w:shd w:val="clear" w:color="auto" w:fill="EEF1F7"/>
          </w:tcPr>
          <w:p>
            <w:r/>
            <w:r>
              <w:rPr>
                <w:rFonts w:ascii="Calibri" w:hAnsi="Calibri" w:eastAsia="맑은 고딕"/>
                <w:b w:val="0"/>
                <w:sz w:val="18"/>
              </w:rPr>
              <w:t>A-08</w:t>
            </w:r>
          </w:p>
        </w:tc>
        <w:tc>
          <w:tcPr>
            <w:tcW w:type="dxa" w:w="1701"/>
            <w:vAlign w:val="center"/>
            <w:shd w:val="clear" w:color="auto" w:fill="EEF1F7"/>
          </w:tcPr>
          <w:p>
            <w:r/>
            <w:r>
              <w:rPr>
                <w:rFonts w:ascii="Calibri" w:hAnsi="Calibri" w:eastAsia="맑은 고딕"/>
                <w:b w:val="0"/>
                <w:sz w:val="18"/>
              </w:rPr>
              <w:t>GPS 속도 (vn, ve, vd)</w:t>
            </w:r>
          </w:p>
        </w:tc>
        <w:tc>
          <w:tcPr>
            <w:tcW w:type="dxa" w:w="1474"/>
            <w:vAlign w:val="center"/>
            <w:shd w:val="clear" w:color="auto" w:fill="EEF1F7"/>
          </w:tcPr>
          <w:p>
            <w:r/>
            <w:r>
              <w:rPr>
                <w:rFonts w:ascii="Calibri" w:hAnsi="Calibri" w:eastAsia="맑은 고딕"/>
                <w:b w:val="0"/>
                <w:sz w:val="18"/>
              </w:rPr>
              <w:t>① HILS 센서 주입</w:t>
            </w:r>
          </w:p>
          <w:p>
            <w:r>
              <w:rPr>
                <w:rFonts w:ascii="Calibri" w:hAnsi="Calibri" w:eastAsia="맑은 고딕"/>
                <w:b w:val="0"/>
                <w:sz w:val="18"/>
              </w:rPr>
              <w:t>(ENV→FCC)</w:t>
            </w:r>
          </w:p>
        </w:tc>
        <w:tc>
          <w:tcPr>
            <w:tcW w:type="dxa" w:w="1474"/>
            <w:vAlign w:val="center"/>
            <w:shd w:val="clear" w:color="auto" w:fill="EEF1F7"/>
          </w:tcPr>
          <w:p>
            <w:r/>
            <w:r>
              <w:rPr>
                <w:rFonts w:ascii="Calibri" w:hAnsi="Calibri" w:eastAsia="맑은 고딕"/>
                <w:b w:val="0"/>
                <w:sz w:val="18"/>
              </w:rPr>
              <w:t>ENV → FCC OFP</w:t>
            </w:r>
          </w:p>
          <w:p>
            <w:r>
              <w:rPr>
                <w:rFonts w:ascii="Calibri" w:hAnsi="Calibri" w:eastAsia="맑은 고딕"/>
                <w:b w:val="0"/>
                <w:sz w:val="18"/>
              </w:rPr>
              <w:t>(HIL_GPS)</w:t>
            </w:r>
          </w:p>
        </w:tc>
        <w:tc>
          <w:tcPr>
            <w:tcW w:type="dxa" w:w="1701"/>
            <w:vAlign w:val="center"/>
            <w:shd w:val="clear" w:color="auto" w:fill="EEF1F7"/>
          </w:tcPr>
          <w:p>
            <w:r/>
            <w:r>
              <w:rPr>
                <w:rFonts w:ascii="Calibri" w:hAnsi="Calibri" w:eastAsia="맑은 고딕"/>
                <w:b w:val="0"/>
                <w:sz w:val="18"/>
              </w:rPr>
              <w:t>±60 m/s (예시)</w:t>
            </w:r>
          </w:p>
        </w:tc>
        <w:tc>
          <w:tcPr>
            <w:tcW w:type="dxa" w:w="2381"/>
            <w:vAlign w:val="center"/>
            <w:shd w:val="clear" w:color="auto" w:fill="EEF1F7"/>
          </w:tcPr>
          <w:p>
            <w:r/>
            <w:r>
              <w:rPr>
                <w:rFonts w:ascii="Calibri" w:hAnsi="Calibri" w:eastAsia="맑은 고딕"/>
                <w:b w:val="0"/>
                <w:sz w:val="18"/>
              </w:rPr>
              <w:t>컴퓨팅: 1000 Hz(예시)</w:t>
            </w:r>
          </w:p>
          <w:p>
            <w:r>
              <w:rPr>
                <w:rFonts w:ascii="Calibri" w:hAnsi="Calibri" w:eastAsia="맑은 고딕"/>
                <w:b w:val="0"/>
                <w:sz w:val="18"/>
              </w:rPr>
              <w:t>계산: 10 Hz</w:t>
            </w:r>
          </w:p>
          <w:p>
            <w:r>
              <w:rPr>
                <w:rFonts w:ascii="Calibri" w:hAnsi="Calibri" w:eastAsia="맑은 고딕"/>
                <w:b w:val="0"/>
                <w:sz w:val="18"/>
              </w:rPr>
              <w:t>전송: 10 Hz</w:t>
            </w:r>
          </w:p>
        </w:tc>
        <w:tc>
          <w:tcPr>
            <w:tcW w:type="dxa" w:w="1928"/>
            <w:vAlign w:val="center"/>
            <w:shd w:val="clear" w:color="auto" w:fill="EEF1F7"/>
          </w:tcPr>
          <w:p>
            <w:r/>
            <w:r>
              <w:rPr>
                <w:rFonts w:ascii="Calibri" w:hAnsi="Calibri" w:eastAsia="맑은 고딕"/>
                <w:b w:val="0"/>
                <w:sz w:val="18"/>
              </w:rPr>
              <w:t>int16, cm/s (1 cm/s 분해능)</w:t>
            </w:r>
          </w:p>
        </w:tc>
        <w:tc>
          <w:tcPr>
            <w:tcW w:type="dxa" w:w="1701"/>
            <w:vAlign w:val="center"/>
            <w:shd w:val="clear" w:color="auto" w:fill="EEF1F7"/>
          </w:tcPr>
          <w:p>
            <w:r/>
            <w:r>
              <w:rPr>
                <w:rFonts w:ascii="Calibri" w:hAnsi="Calibri" w:eastAsia="맑은 고딕"/>
                <w:b w:val="0"/>
                <w:sz w:val="18"/>
              </w:rPr>
              <w:t>MAVLink v2 (UDP, EICD-01)</w:t>
            </w:r>
          </w:p>
          <w:p>
            <w:r>
              <w:rPr>
                <w:rFonts w:ascii="Calibri" w:hAnsi="Calibri" w:eastAsia="맑은 고딕"/>
                <w:b w:val="0"/>
                <w:sz w:val="18"/>
              </w:rPr>
              <w:t>Little-Endian</w:t>
            </w:r>
          </w:p>
          <w:p>
            <w:r>
              <w:rPr>
                <w:rFonts w:ascii="Calibri" w:hAnsi="Calibri" w:eastAsia="맑은 고딕"/>
                <w:b w:val="0"/>
                <w:sz w:val="18"/>
              </w:rPr>
              <w:t>(MAVLink 표준)</w:t>
            </w:r>
          </w:p>
        </w:tc>
        <w:tc>
          <w:tcPr>
            <w:tcW w:type="dxa" w:w="624"/>
            <w:vAlign w:val="center"/>
            <w:shd w:val="clear" w:color="auto" w:fill="EEF1F7"/>
          </w:tcPr>
          <w:p>
            <w:r/>
            <w:r>
              <w:rPr>
                <w:rFonts w:ascii="Calibri" w:hAnsi="Calibri" w:eastAsia="맑은 고딕"/>
                <w:b w:val="0"/>
                <w:sz w:val="18"/>
              </w:rPr>
              <w:t>m/s</w:t>
            </w:r>
          </w:p>
        </w:tc>
        <w:tc>
          <w:tcPr>
            <w:tcW w:type="dxa" w:w="964"/>
            <w:vAlign w:val="center"/>
            <w:shd w:val="clear" w:color="auto" w:fill="EEF1F7"/>
          </w:tcPr>
          <w:p>
            <w:r/>
            <w:r>
              <w:rPr>
                <w:rFonts w:ascii="Calibri" w:hAnsi="Calibri" w:eastAsia="맑은 고딕"/>
                <w:b w:val="0"/>
                <w:sz w:val="18"/>
              </w:rPr>
              <w:t>[TBD-성능요구도]</w:t>
            </w:r>
          </w:p>
        </w:tc>
      </w:tr>
      <w:tr>
        <w:trPr>
          <w:cantSplit/>
        </w:trPr>
        <w:tc>
          <w:tcPr>
            <w:tcW w:type="dxa" w:w="510"/>
            <w:vAlign w:val="center"/>
          </w:tcPr>
          <w:p>
            <w:r/>
            <w:r>
              <w:rPr>
                <w:rFonts w:ascii="Calibri" w:hAnsi="Calibri" w:eastAsia="맑은 고딕"/>
                <w:b w:val="0"/>
                <w:sz w:val="18"/>
              </w:rPr>
              <w:t>A-09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Calibri" w:hAnsi="Calibri" w:eastAsia="맑은 고딕"/>
                <w:b w:val="0"/>
                <w:sz w:val="18"/>
              </w:rPr>
              <w:t>틸트 서보 각도 피드백</w:t>
            </w:r>
          </w:p>
          <w:p>
            <w:r>
              <w:rPr>
                <w:rFonts w:ascii="Calibri" w:hAnsi="Calibri" w:eastAsia="맑은 고딕"/>
                <w:b w:val="0"/>
                <w:sz w:val="18"/>
              </w:rPr>
              <w:t>(FL/FR/RL/RR)</w:t>
            </w:r>
          </w:p>
        </w:tc>
        <w:tc>
          <w:tcPr>
            <w:tcW w:type="dxa" w:w="1474"/>
            <w:vAlign w:val="center"/>
          </w:tcPr>
          <w:p>
            <w:r/>
            <w:r>
              <w:rPr>
                <w:rFonts w:ascii="Calibri" w:hAnsi="Calibri" w:eastAsia="맑은 고딕"/>
                <w:b w:val="0"/>
                <w:sz w:val="18"/>
              </w:rPr>
              <w:t>① HILS 센서 주입</w:t>
            </w:r>
          </w:p>
          <w:p>
            <w:r>
              <w:rPr>
                <w:rFonts w:ascii="Calibri" w:hAnsi="Calibri" w:eastAsia="맑은 고딕"/>
                <w:b w:val="0"/>
                <w:sz w:val="18"/>
              </w:rPr>
              <w:t>(ENV→FCC)</w:t>
            </w:r>
          </w:p>
        </w:tc>
        <w:tc>
          <w:tcPr>
            <w:tcW w:type="dxa" w:w="1474"/>
            <w:vAlign w:val="center"/>
          </w:tcPr>
          <w:p>
            <w:r/>
            <w:r>
              <w:rPr>
                <w:rFonts w:ascii="Calibri" w:hAnsi="Calibri" w:eastAsia="맑은 고딕"/>
                <w:b w:val="0"/>
                <w:sz w:val="18"/>
              </w:rPr>
              <w:t>ENV → FCC OFP</w:t>
            </w:r>
          </w:p>
          <w:p>
            <w:r>
              <w:rPr>
                <w:rFonts w:ascii="Calibri" w:hAnsi="Calibri" w:eastAsia="맑은 고딕"/>
                <w:b w:val="0"/>
                <w:sz w:val="18"/>
              </w:rPr>
              <w:t>(HIL_TILT_STATE, 신규)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Calibri" w:hAnsi="Calibri" w:eastAsia="맑은 고딕"/>
                <w:b w:val="0"/>
                <w:sz w:val="18"/>
              </w:rPr>
              <w:t>0 ~ 100 deg</w:t>
            </w:r>
          </w:p>
          <w:p>
            <w:r>
              <w:rPr>
                <w:rFonts w:ascii="Calibri" w:hAnsi="Calibri" w:eastAsia="맑은 고딕"/>
                <w:b w:val="0"/>
                <w:sz w:val="18"/>
              </w:rPr>
              <w:t>(기구 틸트 범위, 예시)</w:t>
            </w:r>
          </w:p>
        </w:tc>
        <w:tc>
          <w:tcPr>
            <w:tcW w:type="dxa" w:w="2381"/>
            <w:vAlign w:val="center"/>
          </w:tcPr>
          <w:p>
            <w:r/>
            <w:r>
              <w:rPr>
                <w:rFonts w:ascii="Calibri" w:hAnsi="Calibri" w:eastAsia="맑은 고딕"/>
                <w:b w:val="0"/>
                <w:sz w:val="18"/>
              </w:rPr>
              <w:t>컴퓨팅: 1000 Hz(예시, 서보모델)</w:t>
            </w:r>
          </w:p>
          <w:p>
            <w:r>
              <w:rPr>
                <w:rFonts w:ascii="Calibri" w:hAnsi="Calibri" w:eastAsia="맑은 고딕"/>
                <w:b w:val="0"/>
                <w:sz w:val="18"/>
              </w:rPr>
              <w:t>계산: 100 Hz(엔코더 refresh)</w:t>
            </w:r>
          </w:p>
          <w:p>
            <w:r>
              <w:rPr>
                <w:rFonts w:ascii="Calibri" w:hAnsi="Calibri" w:eastAsia="맑은 고딕"/>
                <w:b w:val="0"/>
                <w:sz w:val="18"/>
              </w:rPr>
              <w:t>전송: 100 Hz</w:t>
            </w:r>
          </w:p>
        </w:tc>
        <w:tc>
          <w:tcPr>
            <w:tcW w:type="dxa" w:w="1928"/>
            <w:vAlign w:val="center"/>
          </w:tcPr>
          <w:p>
            <w:r/>
            <w:r>
              <w:rPr>
                <w:rFonts w:ascii="Calibri" w:hAnsi="Calibri" w:eastAsia="맑은 고딕"/>
                <w:b w:val="0"/>
                <w:sz w:val="18"/>
              </w:rPr>
              <w:t>float32</w:t>
            </w:r>
          </w:p>
          <w:p>
            <w:r>
              <w:rPr>
                <w:rFonts w:ascii="Calibri" w:hAnsi="Calibri" w:eastAsia="맑은 고딕"/>
                <w:b w:val="0"/>
                <w:sz w:val="18"/>
              </w:rPr>
              <w:t>※12bit 엔코더 가정 시</w:t>
            </w:r>
          </w:p>
          <w:p>
            <w:r>
              <w:rPr>
                <w:rFonts w:ascii="Calibri" w:hAnsi="Calibri" w:eastAsia="맑은 고딕"/>
                <w:b w:val="0"/>
                <w:sz w:val="18"/>
              </w:rPr>
              <w:t>LSB≈0.088°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Calibri" w:hAnsi="Calibri" w:eastAsia="맑은 고딕"/>
                <w:b w:val="0"/>
                <w:sz w:val="18"/>
              </w:rPr>
              <w:t>MAVLink v2 (UDP, EICD-01)</w:t>
            </w:r>
          </w:p>
          <w:p>
            <w:r>
              <w:rPr>
                <w:rFonts w:ascii="Calibri" w:hAnsi="Calibri" w:eastAsia="맑은 고딕"/>
                <w:b w:val="0"/>
                <w:sz w:val="18"/>
              </w:rPr>
              <w:t>Little-Endian</w:t>
            </w:r>
          </w:p>
          <w:p>
            <w:r>
              <w:rPr>
                <w:rFonts w:ascii="Calibri" w:hAnsi="Calibri" w:eastAsia="맑은 고딕"/>
                <w:b w:val="0"/>
                <w:sz w:val="18"/>
              </w:rPr>
              <w:t>(MAVLink 표준)</w:t>
            </w:r>
          </w:p>
        </w:tc>
        <w:tc>
          <w:tcPr>
            <w:tcW w:type="dxa" w:w="624"/>
            <w:vAlign w:val="center"/>
          </w:tcPr>
          <w:p>
            <w:r/>
            <w:r>
              <w:rPr>
                <w:rFonts w:ascii="Calibri" w:hAnsi="Calibri" w:eastAsia="맑은 고딕"/>
                <w:b w:val="0"/>
                <w:sz w:val="18"/>
              </w:rPr>
              <w:t>deg</w:t>
            </w:r>
          </w:p>
        </w:tc>
        <w:tc>
          <w:tcPr>
            <w:tcW w:type="dxa" w:w="964"/>
            <w:vAlign w:val="center"/>
          </w:tcPr>
          <w:p>
            <w:r/>
            <w:r>
              <w:rPr>
                <w:rFonts w:ascii="Calibri" w:hAnsi="Calibri" w:eastAsia="맑은 고딕"/>
                <w:b w:val="0"/>
                <w:sz w:val="18"/>
              </w:rPr>
              <w:t>[TBD-기구사양]</w:t>
            </w:r>
          </w:p>
        </w:tc>
      </w:tr>
      <w:tr>
        <w:trPr>
          <w:cantSplit/>
        </w:trPr>
        <w:tc>
          <w:tcPr>
            <w:tcW w:type="dxa" w:w="510"/>
            <w:vAlign w:val="center"/>
            <w:shd w:val="clear" w:color="auto" w:fill="EEF1F7"/>
          </w:tcPr>
          <w:p>
            <w:r/>
            <w:r>
              <w:rPr>
                <w:rFonts w:ascii="Calibri" w:hAnsi="Calibri" w:eastAsia="맑은 고딕"/>
                <w:b w:val="0"/>
                <w:sz w:val="18"/>
              </w:rPr>
              <w:t>A-10</w:t>
            </w:r>
          </w:p>
        </w:tc>
        <w:tc>
          <w:tcPr>
            <w:tcW w:type="dxa" w:w="1701"/>
            <w:vAlign w:val="center"/>
            <w:shd w:val="clear" w:color="auto" w:fill="EEF1F7"/>
          </w:tcPr>
          <w:p>
            <w:r/>
            <w:r>
              <w:rPr>
                <w:rFonts w:ascii="Calibri" w:hAnsi="Calibri" w:eastAsia="맑은 고딕"/>
                <w:b w:val="0"/>
                <w:sz w:val="18"/>
              </w:rPr>
              <w:t>틸트 서보 각속도</w:t>
            </w:r>
          </w:p>
        </w:tc>
        <w:tc>
          <w:tcPr>
            <w:tcW w:type="dxa" w:w="1474"/>
            <w:vAlign w:val="center"/>
            <w:shd w:val="clear" w:color="auto" w:fill="EEF1F7"/>
          </w:tcPr>
          <w:p>
            <w:r/>
            <w:r>
              <w:rPr>
                <w:rFonts w:ascii="Calibri" w:hAnsi="Calibri" w:eastAsia="맑은 고딕"/>
                <w:b w:val="0"/>
                <w:sz w:val="18"/>
              </w:rPr>
              <w:t>① HILS 센서 주입</w:t>
            </w:r>
          </w:p>
          <w:p>
            <w:r>
              <w:rPr>
                <w:rFonts w:ascii="Calibri" w:hAnsi="Calibri" w:eastAsia="맑은 고딕"/>
                <w:b w:val="0"/>
                <w:sz w:val="18"/>
              </w:rPr>
              <w:t>(ENV→FCC)</w:t>
            </w:r>
          </w:p>
        </w:tc>
        <w:tc>
          <w:tcPr>
            <w:tcW w:type="dxa" w:w="1474"/>
            <w:vAlign w:val="center"/>
            <w:shd w:val="clear" w:color="auto" w:fill="EEF1F7"/>
          </w:tcPr>
          <w:p>
            <w:r/>
            <w:r>
              <w:rPr>
                <w:rFonts w:ascii="Calibri" w:hAnsi="Calibri" w:eastAsia="맑은 고딕"/>
                <w:b w:val="0"/>
                <w:sz w:val="18"/>
              </w:rPr>
              <w:t>ENV → FCC OFP</w:t>
            </w:r>
          </w:p>
          <w:p>
            <w:r>
              <w:rPr>
                <w:rFonts w:ascii="Calibri" w:hAnsi="Calibri" w:eastAsia="맑은 고딕"/>
                <w:b w:val="0"/>
                <w:sz w:val="18"/>
              </w:rPr>
              <w:t>(HIL_TILT_STATE)</w:t>
            </w:r>
          </w:p>
        </w:tc>
        <w:tc>
          <w:tcPr>
            <w:tcW w:type="dxa" w:w="1701"/>
            <w:vAlign w:val="center"/>
            <w:shd w:val="clear" w:color="auto" w:fill="EEF1F7"/>
          </w:tcPr>
          <w:p>
            <w:r/>
            <w:r>
              <w:rPr>
                <w:rFonts w:ascii="Calibri" w:hAnsi="Calibri" w:eastAsia="맑은 고딕"/>
                <w:b w:val="0"/>
                <w:sz w:val="18"/>
              </w:rPr>
              <w:t>±180 deg/s (예시)</w:t>
            </w:r>
          </w:p>
        </w:tc>
        <w:tc>
          <w:tcPr>
            <w:tcW w:type="dxa" w:w="2381"/>
            <w:vAlign w:val="center"/>
            <w:shd w:val="clear" w:color="auto" w:fill="EEF1F7"/>
          </w:tcPr>
          <w:p>
            <w:r/>
            <w:r>
              <w:rPr>
                <w:rFonts w:ascii="Calibri" w:hAnsi="Calibri" w:eastAsia="맑은 고딕"/>
                <w:b w:val="0"/>
                <w:sz w:val="18"/>
              </w:rPr>
              <w:t>컴퓨팅: 1000 Hz(예시)</w:t>
            </w:r>
          </w:p>
          <w:p>
            <w:r>
              <w:rPr>
                <w:rFonts w:ascii="Calibri" w:hAnsi="Calibri" w:eastAsia="맑은 고딕"/>
                <w:b w:val="0"/>
                <w:sz w:val="18"/>
              </w:rPr>
              <w:t>계산: 100 Hz</w:t>
            </w:r>
          </w:p>
          <w:p>
            <w:r>
              <w:rPr>
                <w:rFonts w:ascii="Calibri" w:hAnsi="Calibri" w:eastAsia="맑은 고딕"/>
                <w:b w:val="0"/>
                <w:sz w:val="18"/>
              </w:rPr>
              <w:t>전송: 100 Hz</w:t>
            </w:r>
          </w:p>
        </w:tc>
        <w:tc>
          <w:tcPr>
            <w:tcW w:type="dxa" w:w="1928"/>
            <w:vAlign w:val="center"/>
            <w:shd w:val="clear" w:color="auto" w:fill="EEF1F7"/>
          </w:tcPr>
          <w:p>
            <w:r/>
            <w:r>
              <w:rPr>
                <w:rFonts w:ascii="Calibri" w:hAnsi="Calibri" w:eastAsia="맑은 고딕"/>
                <w:b w:val="0"/>
                <w:sz w:val="18"/>
              </w:rPr>
              <w:t>float32</w:t>
            </w:r>
          </w:p>
        </w:tc>
        <w:tc>
          <w:tcPr>
            <w:tcW w:type="dxa" w:w="1701"/>
            <w:vAlign w:val="center"/>
            <w:shd w:val="clear" w:color="auto" w:fill="EEF1F7"/>
          </w:tcPr>
          <w:p>
            <w:r/>
            <w:r>
              <w:rPr>
                <w:rFonts w:ascii="Calibri" w:hAnsi="Calibri" w:eastAsia="맑은 고딕"/>
                <w:b w:val="0"/>
                <w:sz w:val="18"/>
              </w:rPr>
              <w:t>MAVLink v2 (UDP, EICD-01)</w:t>
            </w:r>
          </w:p>
          <w:p>
            <w:r>
              <w:rPr>
                <w:rFonts w:ascii="Calibri" w:hAnsi="Calibri" w:eastAsia="맑은 고딕"/>
                <w:b w:val="0"/>
                <w:sz w:val="18"/>
              </w:rPr>
              <w:t>Little-Endian</w:t>
            </w:r>
          </w:p>
          <w:p>
            <w:r>
              <w:rPr>
                <w:rFonts w:ascii="Calibri" w:hAnsi="Calibri" w:eastAsia="맑은 고딕"/>
                <w:b w:val="0"/>
                <w:sz w:val="18"/>
              </w:rPr>
              <w:t>(MAVLink 표준)</w:t>
            </w:r>
          </w:p>
        </w:tc>
        <w:tc>
          <w:tcPr>
            <w:tcW w:type="dxa" w:w="624"/>
            <w:vAlign w:val="center"/>
            <w:shd w:val="clear" w:color="auto" w:fill="EEF1F7"/>
          </w:tcPr>
          <w:p>
            <w:r/>
            <w:r>
              <w:rPr>
                <w:rFonts w:ascii="Calibri" w:hAnsi="Calibri" w:eastAsia="맑은 고딕"/>
                <w:b w:val="0"/>
                <w:sz w:val="18"/>
              </w:rPr>
              <w:t>deg/s</w:t>
            </w:r>
          </w:p>
        </w:tc>
        <w:tc>
          <w:tcPr>
            <w:tcW w:type="dxa" w:w="964"/>
            <w:vAlign w:val="center"/>
            <w:shd w:val="clear" w:color="auto" w:fill="EEF1F7"/>
          </w:tcPr>
          <w:p>
            <w:r/>
            <w:r>
              <w:rPr>
                <w:rFonts w:ascii="Calibri" w:hAnsi="Calibri" w:eastAsia="맑은 고딕"/>
                <w:b w:val="0"/>
                <w:sz w:val="18"/>
              </w:rPr>
              <w:t>[TBD-서보사양]</w:t>
            </w:r>
          </w:p>
        </w:tc>
      </w:tr>
      <w:tr>
        <w:trPr>
          <w:cantSplit/>
        </w:trPr>
        <w:tc>
          <w:tcPr>
            <w:tcW w:type="dxa" w:w="510"/>
            <w:vAlign w:val="center"/>
          </w:tcPr>
          <w:p>
            <w:r/>
            <w:r>
              <w:rPr>
                <w:rFonts w:ascii="Calibri" w:hAnsi="Calibri" w:eastAsia="맑은 고딕"/>
                <w:b w:val="0"/>
                <w:sz w:val="18"/>
              </w:rPr>
              <w:t>A-11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Calibri" w:hAnsi="Calibri" w:eastAsia="맑은 고딕"/>
                <w:b w:val="0"/>
                <w:sz w:val="18"/>
              </w:rPr>
              <w:t>틸트 서보 전류</w:t>
            </w:r>
          </w:p>
        </w:tc>
        <w:tc>
          <w:tcPr>
            <w:tcW w:type="dxa" w:w="1474"/>
            <w:vAlign w:val="center"/>
          </w:tcPr>
          <w:p>
            <w:r/>
            <w:r>
              <w:rPr>
                <w:rFonts w:ascii="Calibri" w:hAnsi="Calibri" w:eastAsia="맑은 고딕"/>
                <w:b w:val="0"/>
                <w:sz w:val="18"/>
              </w:rPr>
              <w:t>① HILS 센서 주입</w:t>
            </w:r>
          </w:p>
          <w:p>
            <w:r>
              <w:rPr>
                <w:rFonts w:ascii="Calibri" w:hAnsi="Calibri" w:eastAsia="맑은 고딕"/>
                <w:b w:val="0"/>
                <w:sz w:val="18"/>
              </w:rPr>
              <w:t>(ENV→FCC)</w:t>
            </w:r>
          </w:p>
        </w:tc>
        <w:tc>
          <w:tcPr>
            <w:tcW w:type="dxa" w:w="1474"/>
            <w:vAlign w:val="center"/>
          </w:tcPr>
          <w:p>
            <w:r/>
            <w:r>
              <w:rPr>
                <w:rFonts w:ascii="Calibri" w:hAnsi="Calibri" w:eastAsia="맑은 고딕"/>
                <w:b w:val="0"/>
                <w:sz w:val="18"/>
              </w:rPr>
              <w:t>ENV → FCC OFP</w:t>
            </w:r>
          </w:p>
          <w:p>
            <w:r>
              <w:rPr>
                <w:rFonts w:ascii="Calibri" w:hAnsi="Calibri" w:eastAsia="맑은 고딕"/>
                <w:b w:val="0"/>
                <w:sz w:val="18"/>
              </w:rPr>
              <w:t>(HIL_TILT_STATE)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Calibri" w:hAnsi="Calibri" w:eastAsia="맑은 고딕"/>
                <w:b w:val="0"/>
                <w:sz w:val="18"/>
              </w:rPr>
              <w:t>0 ~ 3000 mA (예시)</w:t>
            </w:r>
          </w:p>
        </w:tc>
        <w:tc>
          <w:tcPr>
            <w:tcW w:type="dxa" w:w="2381"/>
            <w:vAlign w:val="center"/>
          </w:tcPr>
          <w:p>
            <w:r/>
            <w:r>
              <w:rPr>
                <w:rFonts w:ascii="Calibri" w:hAnsi="Calibri" w:eastAsia="맑은 고딕"/>
                <w:b w:val="0"/>
                <w:sz w:val="18"/>
              </w:rPr>
              <w:t>컴퓨팅: 1000 Hz(예시)</w:t>
            </w:r>
          </w:p>
          <w:p>
            <w:r>
              <w:rPr>
                <w:rFonts w:ascii="Calibri" w:hAnsi="Calibri" w:eastAsia="맑은 고딕"/>
                <w:b w:val="0"/>
                <w:sz w:val="18"/>
              </w:rPr>
              <w:t>계산: 50 Hz</w:t>
            </w:r>
          </w:p>
          <w:p>
            <w:r>
              <w:rPr>
                <w:rFonts w:ascii="Calibri" w:hAnsi="Calibri" w:eastAsia="맑은 고딕"/>
                <w:b w:val="0"/>
                <w:sz w:val="18"/>
              </w:rPr>
              <w:t>전송: 50 Hz</w:t>
            </w:r>
          </w:p>
        </w:tc>
        <w:tc>
          <w:tcPr>
            <w:tcW w:type="dxa" w:w="1928"/>
            <w:vAlign w:val="center"/>
          </w:tcPr>
          <w:p>
            <w:r/>
            <w:r>
              <w:rPr>
                <w:rFonts w:ascii="Calibri" w:hAnsi="Calibri" w:eastAsia="맑은 고딕"/>
                <w:b w:val="0"/>
                <w:sz w:val="18"/>
              </w:rPr>
              <w:t>int16, 1 mA 분해능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Calibri" w:hAnsi="Calibri" w:eastAsia="맑은 고딕"/>
                <w:b w:val="0"/>
                <w:sz w:val="18"/>
              </w:rPr>
              <w:t>MAVLink v2 (UDP, EICD-01)</w:t>
            </w:r>
          </w:p>
          <w:p>
            <w:r>
              <w:rPr>
                <w:rFonts w:ascii="Calibri" w:hAnsi="Calibri" w:eastAsia="맑은 고딕"/>
                <w:b w:val="0"/>
                <w:sz w:val="18"/>
              </w:rPr>
              <w:t>Little-Endian</w:t>
            </w:r>
          </w:p>
          <w:p>
            <w:r>
              <w:rPr>
                <w:rFonts w:ascii="Calibri" w:hAnsi="Calibri" w:eastAsia="맑은 고딕"/>
                <w:b w:val="0"/>
                <w:sz w:val="18"/>
              </w:rPr>
              <w:t>(MAVLink 표준)</w:t>
            </w:r>
          </w:p>
        </w:tc>
        <w:tc>
          <w:tcPr>
            <w:tcW w:type="dxa" w:w="624"/>
            <w:vAlign w:val="center"/>
          </w:tcPr>
          <w:p>
            <w:r/>
            <w:r>
              <w:rPr>
                <w:rFonts w:ascii="Calibri" w:hAnsi="Calibri" w:eastAsia="맑은 고딕"/>
                <w:b w:val="0"/>
                <w:sz w:val="18"/>
              </w:rPr>
              <w:t>mA</w:t>
            </w:r>
          </w:p>
        </w:tc>
        <w:tc>
          <w:tcPr>
            <w:tcW w:type="dxa" w:w="964"/>
            <w:vAlign w:val="center"/>
          </w:tcPr>
          <w:p>
            <w:r/>
            <w:r>
              <w:rPr>
                <w:rFonts w:ascii="Calibri" w:hAnsi="Calibri" w:eastAsia="맑은 고딕"/>
                <w:b w:val="0"/>
                <w:sz w:val="18"/>
              </w:rPr>
              <w:t>[TBD-서보사양]</w:t>
            </w:r>
          </w:p>
        </w:tc>
      </w:tr>
      <w:tr>
        <w:trPr>
          <w:cantSplit/>
        </w:trPr>
        <w:tc>
          <w:tcPr>
            <w:tcW w:type="dxa" w:w="510"/>
            <w:vAlign w:val="center"/>
            <w:shd w:val="clear" w:color="auto" w:fill="EEF1F7"/>
          </w:tcPr>
          <w:p>
            <w:r/>
            <w:r>
              <w:rPr>
                <w:rFonts w:ascii="Calibri" w:hAnsi="Calibri" w:eastAsia="맑은 고딕"/>
                <w:b w:val="0"/>
                <w:sz w:val="18"/>
              </w:rPr>
              <w:t>A-12</w:t>
            </w:r>
          </w:p>
        </w:tc>
        <w:tc>
          <w:tcPr>
            <w:tcW w:type="dxa" w:w="1701"/>
            <w:vAlign w:val="center"/>
            <w:shd w:val="clear" w:color="auto" w:fill="EEF1F7"/>
          </w:tcPr>
          <w:p>
            <w:r/>
            <w:r>
              <w:rPr>
                <w:rFonts w:ascii="Calibri" w:hAnsi="Calibri" w:eastAsia="맑은 고딕"/>
                <w:b w:val="0"/>
                <w:sz w:val="18"/>
              </w:rPr>
              <w:t>틸트 서보 온도</w:t>
            </w:r>
          </w:p>
        </w:tc>
        <w:tc>
          <w:tcPr>
            <w:tcW w:type="dxa" w:w="1474"/>
            <w:vAlign w:val="center"/>
            <w:shd w:val="clear" w:color="auto" w:fill="EEF1F7"/>
          </w:tcPr>
          <w:p>
            <w:r/>
            <w:r>
              <w:rPr>
                <w:rFonts w:ascii="Calibri" w:hAnsi="Calibri" w:eastAsia="맑은 고딕"/>
                <w:b w:val="0"/>
                <w:sz w:val="18"/>
              </w:rPr>
              <w:t>① HILS 센서 주입</w:t>
            </w:r>
          </w:p>
          <w:p>
            <w:r>
              <w:rPr>
                <w:rFonts w:ascii="Calibri" w:hAnsi="Calibri" w:eastAsia="맑은 고딕"/>
                <w:b w:val="0"/>
                <w:sz w:val="18"/>
              </w:rPr>
              <w:t>(ENV→FCC)</w:t>
            </w:r>
          </w:p>
        </w:tc>
        <w:tc>
          <w:tcPr>
            <w:tcW w:type="dxa" w:w="1474"/>
            <w:vAlign w:val="center"/>
            <w:shd w:val="clear" w:color="auto" w:fill="EEF1F7"/>
          </w:tcPr>
          <w:p>
            <w:r/>
            <w:r>
              <w:rPr>
                <w:rFonts w:ascii="Calibri" w:hAnsi="Calibri" w:eastAsia="맑은 고딕"/>
                <w:b w:val="0"/>
                <w:sz w:val="18"/>
              </w:rPr>
              <w:t>ENV → FCC OFP</w:t>
            </w:r>
          </w:p>
          <w:p>
            <w:r>
              <w:rPr>
                <w:rFonts w:ascii="Calibri" w:hAnsi="Calibri" w:eastAsia="맑은 고딕"/>
                <w:b w:val="0"/>
                <w:sz w:val="18"/>
              </w:rPr>
              <w:t>(HIL_TILT_STATE)</w:t>
            </w:r>
          </w:p>
        </w:tc>
        <w:tc>
          <w:tcPr>
            <w:tcW w:type="dxa" w:w="1701"/>
            <w:vAlign w:val="center"/>
            <w:shd w:val="clear" w:color="auto" w:fill="EEF1F7"/>
          </w:tcPr>
          <w:p>
            <w:r/>
            <w:r>
              <w:rPr>
                <w:rFonts w:ascii="Calibri" w:hAnsi="Calibri" w:eastAsia="맑은 고딕"/>
                <w:b w:val="0"/>
                <w:sz w:val="18"/>
              </w:rPr>
              <w:t>-20 ~ 85 °C (예시)</w:t>
            </w:r>
          </w:p>
        </w:tc>
        <w:tc>
          <w:tcPr>
            <w:tcW w:type="dxa" w:w="2381"/>
            <w:vAlign w:val="center"/>
            <w:shd w:val="clear" w:color="auto" w:fill="EEF1F7"/>
          </w:tcPr>
          <w:p>
            <w:r/>
            <w:r>
              <w:rPr>
                <w:rFonts w:ascii="Calibri" w:hAnsi="Calibri" w:eastAsia="맑은 고딕"/>
                <w:b w:val="0"/>
                <w:sz w:val="18"/>
              </w:rPr>
              <w:t>컴퓨팅: 10 Hz(예시, 열모델)</w:t>
            </w:r>
          </w:p>
          <w:p>
            <w:r>
              <w:rPr>
                <w:rFonts w:ascii="Calibri" w:hAnsi="Calibri" w:eastAsia="맑은 고딕"/>
                <w:b w:val="0"/>
                <w:sz w:val="18"/>
              </w:rPr>
              <w:t>계산: 10 Hz</w:t>
            </w:r>
          </w:p>
          <w:p>
            <w:r>
              <w:rPr>
                <w:rFonts w:ascii="Calibri" w:hAnsi="Calibri" w:eastAsia="맑은 고딕"/>
                <w:b w:val="0"/>
                <w:sz w:val="18"/>
              </w:rPr>
              <w:t>전송: 10 Hz</w:t>
            </w:r>
          </w:p>
        </w:tc>
        <w:tc>
          <w:tcPr>
            <w:tcW w:type="dxa" w:w="1928"/>
            <w:vAlign w:val="center"/>
            <w:shd w:val="clear" w:color="auto" w:fill="EEF1F7"/>
          </w:tcPr>
          <w:p>
            <w:r/>
            <w:r>
              <w:rPr>
                <w:rFonts w:ascii="Calibri" w:hAnsi="Calibri" w:eastAsia="맑은 고딕"/>
                <w:b w:val="0"/>
                <w:sz w:val="18"/>
              </w:rPr>
              <w:t>float32</w:t>
            </w:r>
          </w:p>
        </w:tc>
        <w:tc>
          <w:tcPr>
            <w:tcW w:type="dxa" w:w="1701"/>
            <w:vAlign w:val="center"/>
            <w:shd w:val="clear" w:color="auto" w:fill="EEF1F7"/>
          </w:tcPr>
          <w:p>
            <w:r/>
            <w:r>
              <w:rPr>
                <w:rFonts w:ascii="Calibri" w:hAnsi="Calibri" w:eastAsia="맑은 고딕"/>
                <w:b w:val="0"/>
                <w:sz w:val="18"/>
              </w:rPr>
              <w:t>MAVLink v2 (UDP, EICD-01)</w:t>
            </w:r>
          </w:p>
          <w:p>
            <w:r>
              <w:rPr>
                <w:rFonts w:ascii="Calibri" w:hAnsi="Calibri" w:eastAsia="맑은 고딕"/>
                <w:b w:val="0"/>
                <w:sz w:val="18"/>
              </w:rPr>
              <w:t>Little-Endian</w:t>
            </w:r>
          </w:p>
          <w:p>
            <w:r>
              <w:rPr>
                <w:rFonts w:ascii="Calibri" w:hAnsi="Calibri" w:eastAsia="맑은 고딕"/>
                <w:b w:val="0"/>
                <w:sz w:val="18"/>
              </w:rPr>
              <w:t>(MAVLink 표준)</w:t>
            </w:r>
          </w:p>
        </w:tc>
        <w:tc>
          <w:tcPr>
            <w:tcW w:type="dxa" w:w="624"/>
            <w:vAlign w:val="center"/>
            <w:shd w:val="clear" w:color="auto" w:fill="EEF1F7"/>
          </w:tcPr>
          <w:p>
            <w:r/>
            <w:r>
              <w:rPr>
                <w:rFonts w:ascii="Calibri" w:hAnsi="Calibri" w:eastAsia="맑은 고딕"/>
                <w:b w:val="0"/>
                <w:sz w:val="18"/>
              </w:rPr>
              <w:t>°C</w:t>
            </w:r>
          </w:p>
        </w:tc>
        <w:tc>
          <w:tcPr>
            <w:tcW w:type="dxa" w:w="964"/>
            <w:vAlign w:val="center"/>
            <w:shd w:val="clear" w:color="auto" w:fill="EEF1F7"/>
          </w:tcPr>
          <w:p>
            <w:r/>
            <w:r>
              <w:rPr>
                <w:rFonts w:ascii="Calibri" w:hAnsi="Calibri" w:eastAsia="맑은 고딕"/>
                <w:b w:val="0"/>
                <w:sz w:val="18"/>
              </w:rPr>
              <w:t>[TBD-서보사양]</w:t>
            </w:r>
          </w:p>
        </w:tc>
      </w:tr>
      <w:tr>
        <w:trPr>
          <w:cantSplit/>
        </w:trPr>
        <w:tc>
          <w:tcPr>
            <w:tcW w:type="dxa" w:w="510"/>
            <w:vAlign w:val="center"/>
          </w:tcPr>
          <w:p>
            <w:r/>
            <w:r>
              <w:rPr>
                <w:rFonts w:ascii="Calibri" w:hAnsi="Calibri" w:eastAsia="맑은 고딕"/>
                <w:b w:val="0"/>
                <w:sz w:val="18"/>
              </w:rPr>
              <w:t>B-01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Calibri" w:hAnsi="Calibri" w:eastAsia="맑은 고딕"/>
                <w:b w:val="0"/>
                <w:sz w:val="18"/>
              </w:rPr>
              <w:t>모터 추력 명령 ×4</w:t>
            </w:r>
          </w:p>
          <w:p>
            <w:r>
              <w:rPr>
                <w:rFonts w:ascii="Calibri" w:hAnsi="Calibri" w:eastAsia="맑은 고딕"/>
                <w:b w:val="0"/>
                <w:sz w:val="18"/>
              </w:rPr>
              <w:t>(FL/FR/RL/RR)</w:t>
            </w:r>
          </w:p>
        </w:tc>
        <w:tc>
          <w:tcPr>
            <w:tcW w:type="dxa" w:w="1474"/>
            <w:vAlign w:val="center"/>
          </w:tcPr>
          <w:p>
            <w:r/>
            <w:r>
              <w:rPr>
                <w:rFonts w:ascii="Calibri" w:hAnsi="Calibri" w:eastAsia="맑은 고딕"/>
                <w:b w:val="0"/>
                <w:sz w:val="18"/>
              </w:rPr>
              <w:t>② 액추에이터 출력</w:t>
            </w:r>
          </w:p>
          <w:p>
            <w:r>
              <w:rPr>
                <w:rFonts w:ascii="Calibri" w:hAnsi="Calibri" w:eastAsia="맑은 고딕"/>
                <w:b w:val="0"/>
                <w:sz w:val="18"/>
              </w:rPr>
              <w:t>(FCC→ENV)</w:t>
            </w:r>
          </w:p>
        </w:tc>
        <w:tc>
          <w:tcPr>
            <w:tcW w:type="dxa" w:w="1474"/>
            <w:vAlign w:val="center"/>
          </w:tcPr>
          <w:p>
            <w:r/>
            <w:r>
              <w:rPr>
                <w:rFonts w:ascii="Calibri" w:hAnsi="Calibri" w:eastAsia="맑은 고딕"/>
                <w:b w:val="0"/>
                <w:sz w:val="18"/>
              </w:rPr>
              <w:t>FCC OFP → ENV</w:t>
            </w:r>
          </w:p>
          <w:p>
            <w:r>
              <w:rPr>
                <w:rFonts w:ascii="Calibri" w:hAnsi="Calibri" w:eastAsia="맑은 고딕"/>
                <w:b w:val="0"/>
                <w:sz w:val="18"/>
              </w:rPr>
              <w:t>(HIL_ACTUATOR_CONTROLS)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Calibri" w:hAnsi="Calibri" w:eastAsia="맑은 고딕"/>
                <w:b w:val="0"/>
                <w:sz w:val="18"/>
              </w:rPr>
              <w:t>-1 ~ 1 (정규화)</w:t>
            </w:r>
          </w:p>
          <w:p>
            <w:r>
              <w:rPr>
                <w:rFonts w:ascii="Calibri" w:hAnsi="Calibri" w:eastAsia="맑은 고딕"/>
                <w:b w:val="0"/>
                <w:sz w:val="18"/>
              </w:rPr>
              <w:t>NaN = Disarm</w:t>
            </w:r>
          </w:p>
        </w:tc>
        <w:tc>
          <w:tcPr>
            <w:tcW w:type="dxa" w:w="2381"/>
            <w:vAlign w:val="center"/>
          </w:tcPr>
          <w:p>
            <w:r/>
            <w:r>
              <w:rPr>
                <w:rFonts w:ascii="Calibri" w:hAnsi="Calibri" w:eastAsia="맑은 고딕"/>
                <w:b w:val="0"/>
                <w:sz w:val="18"/>
              </w:rPr>
              <w:t>컴퓨팅: 400 Hz(예시, rate 제어루프)</w:t>
            </w:r>
          </w:p>
          <w:p>
            <w:r>
              <w:rPr>
                <w:rFonts w:ascii="Calibri" w:hAnsi="Calibri" w:eastAsia="맑은 고딕"/>
                <w:b w:val="0"/>
                <w:sz w:val="18"/>
              </w:rPr>
              <w:t>계산: 400 Hz(actuator_motors 발행)</w:t>
            </w:r>
          </w:p>
          <w:p>
            <w:r>
              <w:rPr>
                <w:rFonts w:ascii="Calibri" w:hAnsi="Calibri" w:eastAsia="맑은 고딕"/>
                <w:b w:val="0"/>
                <w:sz w:val="18"/>
              </w:rPr>
              <w:t>전송: 250~400 Hz</w:t>
            </w:r>
          </w:p>
        </w:tc>
        <w:tc>
          <w:tcPr>
            <w:tcW w:type="dxa" w:w="1928"/>
            <w:vAlign w:val="center"/>
          </w:tcPr>
          <w:p>
            <w:r/>
            <w:r>
              <w:rPr>
                <w:rFonts w:ascii="Calibri" w:hAnsi="Calibri" w:eastAsia="맑은 고딕"/>
                <w:b w:val="0"/>
                <w:sz w:val="18"/>
              </w:rPr>
              <w:t>float32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Calibri" w:hAnsi="Calibri" w:eastAsia="맑은 고딕"/>
                <w:b w:val="0"/>
                <w:sz w:val="18"/>
              </w:rPr>
              <w:t>MAVLink v2 (UDP, EICD-01)</w:t>
            </w:r>
          </w:p>
          <w:p>
            <w:r>
              <w:rPr>
                <w:rFonts w:ascii="Calibri" w:hAnsi="Calibri" w:eastAsia="맑은 고딕"/>
                <w:b w:val="0"/>
                <w:sz w:val="18"/>
              </w:rPr>
              <w:t>Little-Endian</w:t>
            </w:r>
          </w:p>
          <w:p>
            <w:r>
              <w:rPr>
                <w:rFonts w:ascii="Calibri" w:hAnsi="Calibri" w:eastAsia="맑은 고딕"/>
                <w:b w:val="0"/>
                <w:sz w:val="18"/>
              </w:rPr>
              <w:t>(MAVLink 표준)</w:t>
            </w:r>
          </w:p>
        </w:tc>
        <w:tc>
          <w:tcPr>
            <w:tcW w:type="dxa" w:w="624"/>
            <w:vAlign w:val="center"/>
          </w:tcPr>
          <w:p>
            <w:r/>
            <w:r>
              <w:rPr>
                <w:rFonts w:ascii="Calibri" w:hAnsi="Calibri" w:eastAsia="맑은 고딕"/>
                <w:b w:val="0"/>
                <w:sz w:val="18"/>
              </w:rPr>
              <w:t>무차원</w:t>
            </w:r>
          </w:p>
        </w:tc>
        <w:tc>
          <w:tcPr>
            <w:tcW w:type="dxa" w:w="964"/>
            <w:vAlign w:val="center"/>
          </w:tcPr>
          <w:p>
            <w:r/>
            <w:r>
              <w:rPr>
                <w:rFonts w:ascii="Calibri" w:hAnsi="Calibri" w:eastAsia="맑은 고딕"/>
                <w:b w:val="0"/>
                <w:sz w:val="18"/>
              </w:rPr>
              <w:t>프로토콜 고정</w:t>
            </w:r>
          </w:p>
        </w:tc>
      </w:tr>
      <w:tr>
        <w:trPr>
          <w:cantSplit/>
        </w:trPr>
        <w:tc>
          <w:tcPr>
            <w:tcW w:type="dxa" w:w="510"/>
            <w:vAlign w:val="center"/>
            <w:shd w:val="clear" w:color="auto" w:fill="EEF1F7"/>
          </w:tcPr>
          <w:p>
            <w:r/>
            <w:r>
              <w:rPr>
                <w:rFonts w:ascii="Calibri" w:hAnsi="Calibri" w:eastAsia="맑은 고딕"/>
                <w:b w:val="0"/>
                <w:sz w:val="18"/>
              </w:rPr>
              <w:t>B-02</w:t>
            </w:r>
          </w:p>
        </w:tc>
        <w:tc>
          <w:tcPr>
            <w:tcW w:type="dxa" w:w="1701"/>
            <w:vAlign w:val="center"/>
            <w:shd w:val="clear" w:color="auto" w:fill="EEF1F7"/>
          </w:tcPr>
          <w:p>
            <w:r/>
            <w:r>
              <w:rPr>
                <w:rFonts w:ascii="Calibri" w:hAnsi="Calibri" w:eastAsia="맑은 고딕"/>
                <w:b w:val="0"/>
                <w:sz w:val="18"/>
              </w:rPr>
              <w:t>틸트 목표각 명령 ×4</w:t>
            </w:r>
          </w:p>
          <w:p>
            <w:r>
              <w:rPr>
                <w:rFonts w:ascii="Calibri" w:hAnsi="Calibri" w:eastAsia="맑은 고딕"/>
                <w:b w:val="0"/>
                <w:sz w:val="18"/>
              </w:rPr>
              <w:t>(FL/FR/RL/RR)</w:t>
            </w:r>
          </w:p>
        </w:tc>
        <w:tc>
          <w:tcPr>
            <w:tcW w:type="dxa" w:w="1474"/>
            <w:vAlign w:val="center"/>
            <w:shd w:val="clear" w:color="auto" w:fill="EEF1F7"/>
          </w:tcPr>
          <w:p>
            <w:r/>
            <w:r>
              <w:rPr>
                <w:rFonts w:ascii="Calibri" w:hAnsi="Calibri" w:eastAsia="맑은 고딕"/>
                <w:b w:val="0"/>
                <w:sz w:val="18"/>
              </w:rPr>
              <w:t>② 액추에이터 출력</w:t>
            </w:r>
          </w:p>
          <w:p>
            <w:r>
              <w:rPr>
                <w:rFonts w:ascii="Calibri" w:hAnsi="Calibri" w:eastAsia="맑은 고딕"/>
                <w:b w:val="0"/>
                <w:sz w:val="18"/>
              </w:rPr>
              <w:t>(FCC→ENV)</w:t>
            </w:r>
          </w:p>
        </w:tc>
        <w:tc>
          <w:tcPr>
            <w:tcW w:type="dxa" w:w="1474"/>
            <w:vAlign w:val="center"/>
            <w:shd w:val="clear" w:color="auto" w:fill="EEF1F7"/>
          </w:tcPr>
          <w:p>
            <w:r/>
            <w:r>
              <w:rPr>
                <w:rFonts w:ascii="Calibri" w:hAnsi="Calibri" w:eastAsia="맑은 고딕"/>
                <w:b w:val="0"/>
                <w:sz w:val="18"/>
              </w:rPr>
              <w:t>FCC OFP → ENV</w:t>
            </w:r>
          </w:p>
          <w:p>
            <w:r>
              <w:rPr>
                <w:rFonts w:ascii="Calibri" w:hAnsi="Calibri" w:eastAsia="맑은 고딕"/>
                <w:b w:val="0"/>
                <w:sz w:val="18"/>
              </w:rPr>
              <w:t>(HIL_TILT_ACTUATOR_CONTROLS, 신규)</w:t>
            </w:r>
          </w:p>
        </w:tc>
        <w:tc>
          <w:tcPr>
            <w:tcW w:type="dxa" w:w="1701"/>
            <w:vAlign w:val="center"/>
            <w:shd w:val="clear" w:color="auto" w:fill="EEF1F7"/>
          </w:tcPr>
          <w:p>
            <w:r/>
            <w:r>
              <w:rPr>
                <w:rFonts w:ascii="Calibri" w:hAnsi="Calibri" w:eastAsia="맑은 고딕"/>
                <w:b w:val="0"/>
                <w:sz w:val="18"/>
              </w:rPr>
              <w:t>0 ~ 100 deg (기구 한계, 예시)</w:t>
            </w:r>
          </w:p>
        </w:tc>
        <w:tc>
          <w:tcPr>
            <w:tcW w:type="dxa" w:w="2381"/>
            <w:vAlign w:val="center"/>
            <w:shd w:val="clear" w:color="auto" w:fill="EEF1F7"/>
          </w:tcPr>
          <w:p>
            <w:r/>
            <w:r>
              <w:rPr>
                <w:rFonts w:ascii="Calibri" w:hAnsi="Calibri" w:eastAsia="맑은 고딕"/>
                <w:b w:val="0"/>
                <w:sz w:val="18"/>
              </w:rPr>
              <w:t>컴퓨팅: 250 Hz(예시, tv_att_control)</w:t>
            </w:r>
          </w:p>
          <w:p>
            <w:r>
              <w:rPr>
                <w:rFonts w:ascii="Calibri" w:hAnsi="Calibri" w:eastAsia="맑은 고딕"/>
                <w:b w:val="0"/>
                <w:sz w:val="18"/>
              </w:rPr>
              <w:t>계산: 100 Hz(TiltAngleSetpoint 발행)</w:t>
            </w:r>
          </w:p>
          <w:p>
            <w:r>
              <w:rPr>
                <w:rFonts w:ascii="Calibri" w:hAnsi="Calibri" w:eastAsia="맑은 고딕"/>
                <w:b w:val="0"/>
                <w:sz w:val="18"/>
              </w:rPr>
              <w:t>전송: 100 Hz</w:t>
            </w:r>
          </w:p>
        </w:tc>
        <w:tc>
          <w:tcPr>
            <w:tcW w:type="dxa" w:w="1928"/>
            <w:vAlign w:val="center"/>
            <w:shd w:val="clear" w:color="auto" w:fill="EEF1F7"/>
          </w:tcPr>
          <w:p>
            <w:r/>
            <w:r>
              <w:rPr>
                <w:rFonts w:ascii="Calibri" w:hAnsi="Calibri" w:eastAsia="맑은 고딕"/>
                <w:b w:val="0"/>
                <w:sz w:val="18"/>
              </w:rPr>
              <w:t>float32</w:t>
            </w:r>
          </w:p>
        </w:tc>
        <w:tc>
          <w:tcPr>
            <w:tcW w:type="dxa" w:w="1701"/>
            <w:vAlign w:val="center"/>
            <w:shd w:val="clear" w:color="auto" w:fill="EEF1F7"/>
          </w:tcPr>
          <w:p>
            <w:r/>
            <w:r>
              <w:rPr>
                <w:rFonts w:ascii="Calibri" w:hAnsi="Calibri" w:eastAsia="맑은 고딕"/>
                <w:b w:val="0"/>
                <w:sz w:val="18"/>
              </w:rPr>
              <w:t>MAVLink v2 (UDP, EICD-01)</w:t>
            </w:r>
          </w:p>
          <w:p>
            <w:r>
              <w:rPr>
                <w:rFonts w:ascii="Calibri" w:hAnsi="Calibri" w:eastAsia="맑은 고딕"/>
                <w:b w:val="0"/>
                <w:sz w:val="18"/>
              </w:rPr>
              <w:t>Little-Endian</w:t>
            </w:r>
          </w:p>
          <w:p>
            <w:r>
              <w:rPr>
                <w:rFonts w:ascii="Calibri" w:hAnsi="Calibri" w:eastAsia="맑은 고딕"/>
                <w:b w:val="0"/>
                <w:sz w:val="18"/>
              </w:rPr>
              <w:t>(MAVLink 표준)</w:t>
            </w:r>
          </w:p>
        </w:tc>
        <w:tc>
          <w:tcPr>
            <w:tcW w:type="dxa" w:w="624"/>
            <w:vAlign w:val="center"/>
            <w:shd w:val="clear" w:color="auto" w:fill="EEF1F7"/>
          </w:tcPr>
          <w:p>
            <w:r/>
            <w:r>
              <w:rPr>
                <w:rFonts w:ascii="Calibri" w:hAnsi="Calibri" w:eastAsia="맑은 고딕"/>
                <w:b w:val="0"/>
                <w:sz w:val="18"/>
              </w:rPr>
              <w:t>deg</w:t>
            </w:r>
          </w:p>
        </w:tc>
        <w:tc>
          <w:tcPr>
            <w:tcW w:type="dxa" w:w="964"/>
            <w:vAlign w:val="center"/>
            <w:shd w:val="clear" w:color="auto" w:fill="EEF1F7"/>
          </w:tcPr>
          <w:p>
            <w:r/>
            <w:r>
              <w:rPr>
                <w:rFonts w:ascii="Calibri" w:hAnsi="Calibri" w:eastAsia="맑은 고딕"/>
                <w:b w:val="0"/>
                <w:sz w:val="18"/>
              </w:rPr>
              <w:t>[TBD-기구사양]</w:t>
            </w:r>
          </w:p>
        </w:tc>
      </w:tr>
      <w:tr>
        <w:trPr>
          <w:cantSplit/>
        </w:trPr>
        <w:tc>
          <w:tcPr>
            <w:tcW w:type="dxa" w:w="510"/>
            <w:vAlign w:val="center"/>
          </w:tcPr>
          <w:p>
            <w:r/>
            <w:r>
              <w:rPr>
                <w:rFonts w:ascii="Calibri" w:hAnsi="Calibri" w:eastAsia="맑은 고딕"/>
                <w:b w:val="0"/>
                <w:sz w:val="18"/>
              </w:rPr>
              <w:t>B-03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Calibri" w:hAnsi="Calibri" w:eastAsia="맑은 고딕"/>
                <w:b w:val="0"/>
                <w:sz w:val="18"/>
              </w:rPr>
              <w:t>집단 틸트 정규화 명령</w:t>
            </w:r>
          </w:p>
          <w:p>
            <w:r>
              <w:rPr>
                <w:rFonts w:ascii="Calibri" w:hAnsi="Calibri" w:eastAsia="맑은 고딕"/>
                <w:b w:val="0"/>
                <w:sz w:val="18"/>
              </w:rPr>
              <w:t>(collective_tilt_norm)</w:t>
            </w:r>
          </w:p>
        </w:tc>
        <w:tc>
          <w:tcPr>
            <w:tcW w:type="dxa" w:w="1474"/>
            <w:vAlign w:val="center"/>
          </w:tcPr>
          <w:p>
            <w:r/>
            <w:r>
              <w:rPr>
                <w:rFonts w:ascii="Calibri" w:hAnsi="Calibri" w:eastAsia="맑은 고딕"/>
                <w:b w:val="0"/>
                <w:sz w:val="18"/>
              </w:rPr>
              <w:t>② 액추에이터 출력</w:t>
            </w:r>
          </w:p>
          <w:p>
            <w:r>
              <w:rPr>
                <w:rFonts w:ascii="Calibri" w:hAnsi="Calibri" w:eastAsia="맑은 고딕"/>
                <w:b w:val="0"/>
                <w:sz w:val="18"/>
              </w:rPr>
              <w:t>(FCC→ENV)</w:t>
            </w:r>
          </w:p>
        </w:tc>
        <w:tc>
          <w:tcPr>
            <w:tcW w:type="dxa" w:w="1474"/>
            <w:vAlign w:val="center"/>
          </w:tcPr>
          <w:p>
            <w:r/>
            <w:r>
              <w:rPr>
                <w:rFonts w:ascii="Calibri" w:hAnsi="Calibri" w:eastAsia="맑은 고딕"/>
                <w:b w:val="0"/>
                <w:sz w:val="18"/>
              </w:rPr>
              <w:t>FCC OFP → ENV</w:t>
            </w:r>
          </w:p>
          <w:p>
            <w:r>
              <w:rPr>
                <w:rFonts w:ascii="Calibri" w:hAnsi="Calibri" w:eastAsia="맑은 고딕"/>
                <w:b w:val="0"/>
                <w:sz w:val="18"/>
              </w:rPr>
              <w:t>(HIL_TILT_ACTUATOR_CONTROLS)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Calibri" w:hAnsi="Calibri" w:eastAsia="맑은 고딕"/>
                <w:b w:val="0"/>
                <w:sz w:val="18"/>
              </w:rPr>
              <w:t>0(수직) ~ 1(수평)</w:t>
            </w:r>
          </w:p>
        </w:tc>
        <w:tc>
          <w:tcPr>
            <w:tcW w:type="dxa" w:w="2381"/>
            <w:vAlign w:val="center"/>
          </w:tcPr>
          <w:p>
            <w:r/>
            <w:r>
              <w:rPr>
                <w:rFonts w:ascii="Calibri" w:hAnsi="Calibri" w:eastAsia="맑은 고딕"/>
                <w:b w:val="0"/>
                <w:sz w:val="18"/>
              </w:rPr>
              <w:t>컴퓨팅: 250 Hz(예시)</w:t>
            </w:r>
          </w:p>
          <w:p>
            <w:r>
              <w:rPr>
                <w:rFonts w:ascii="Calibri" w:hAnsi="Calibri" w:eastAsia="맑은 고딕"/>
                <w:b w:val="0"/>
                <w:sz w:val="18"/>
              </w:rPr>
              <w:t>계산: 100 Hz</w:t>
            </w:r>
          </w:p>
          <w:p>
            <w:r>
              <w:rPr>
                <w:rFonts w:ascii="Calibri" w:hAnsi="Calibri" w:eastAsia="맑은 고딕"/>
                <w:b w:val="0"/>
                <w:sz w:val="18"/>
              </w:rPr>
              <w:t>전송: 100 Hz</w:t>
            </w:r>
          </w:p>
        </w:tc>
        <w:tc>
          <w:tcPr>
            <w:tcW w:type="dxa" w:w="1928"/>
            <w:vAlign w:val="center"/>
          </w:tcPr>
          <w:p>
            <w:r/>
            <w:r>
              <w:rPr>
                <w:rFonts w:ascii="Calibri" w:hAnsi="Calibri" w:eastAsia="맑은 고딕"/>
                <w:b w:val="0"/>
                <w:sz w:val="18"/>
              </w:rPr>
              <w:t>float32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Calibri" w:hAnsi="Calibri" w:eastAsia="맑은 고딕"/>
                <w:b w:val="0"/>
                <w:sz w:val="18"/>
              </w:rPr>
              <w:t>MAVLink v2 (UDP, EICD-01)</w:t>
            </w:r>
          </w:p>
          <w:p>
            <w:r>
              <w:rPr>
                <w:rFonts w:ascii="Calibri" w:hAnsi="Calibri" w:eastAsia="맑은 고딕"/>
                <w:b w:val="0"/>
                <w:sz w:val="18"/>
              </w:rPr>
              <w:t>Little-Endian</w:t>
            </w:r>
          </w:p>
          <w:p>
            <w:r>
              <w:rPr>
                <w:rFonts w:ascii="Calibri" w:hAnsi="Calibri" w:eastAsia="맑은 고딕"/>
                <w:b w:val="0"/>
                <w:sz w:val="18"/>
              </w:rPr>
              <w:t>(MAVLink 표준)</w:t>
            </w:r>
          </w:p>
        </w:tc>
        <w:tc>
          <w:tcPr>
            <w:tcW w:type="dxa" w:w="624"/>
            <w:vAlign w:val="center"/>
          </w:tcPr>
          <w:p>
            <w:r/>
            <w:r>
              <w:rPr>
                <w:rFonts w:ascii="Calibri" w:hAnsi="Calibri" w:eastAsia="맑은 고딕"/>
                <w:b w:val="0"/>
                <w:sz w:val="18"/>
              </w:rPr>
              <w:t>무차원</w:t>
            </w:r>
          </w:p>
        </w:tc>
        <w:tc>
          <w:tcPr>
            <w:tcW w:type="dxa" w:w="964"/>
            <w:vAlign w:val="center"/>
          </w:tcPr>
          <w:p>
            <w:r/>
            <w:r>
              <w:rPr>
                <w:rFonts w:ascii="Calibri" w:hAnsi="Calibri" w:eastAsia="맑은 고딕"/>
                <w:b w:val="0"/>
                <w:sz w:val="18"/>
              </w:rPr>
              <w:t>프로토콜 고정</w:t>
            </w:r>
          </w:p>
        </w:tc>
      </w:tr>
      <w:tr>
        <w:trPr>
          <w:cantSplit/>
        </w:trPr>
        <w:tc>
          <w:tcPr>
            <w:tcW w:type="dxa" w:w="510"/>
            <w:vAlign w:val="center"/>
            <w:shd w:val="clear" w:color="auto" w:fill="EEF1F7"/>
          </w:tcPr>
          <w:p>
            <w:r/>
            <w:r>
              <w:rPr>
                <w:rFonts w:ascii="Calibri" w:hAnsi="Calibri" w:eastAsia="맑은 고딕"/>
                <w:b w:val="0"/>
                <w:sz w:val="18"/>
              </w:rPr>
              <w:t>C-01</w:t>
            </w:r>
          </w:p>
        </w:tc>
        <w:tc>
          <w:tcPr>
            <w:tcW w:type="dxa" w:w="1701"/>
            <w:vAlign w:val="center"/>
            <w:shd w:val="clear" w:color="auto" w:fill="EEF1F7"/>
          </w:tcPr>
          <w:p>
            <w:r/>
            <w:r>
              <w:rPr>
                <w:rFonts w:ascii="Calibri" w:hAnsi="Calibri" w:eastAsia="맑은 고딕"/>
                <w:b w:val="0"/>
                <w:sz w:val="18"/>
              </w:rPr>
              <w:t>전역 위치</w:t>
            </w:r>
          </w:p>
          <w:p>
            <w:r>
              <w:rPr>
                <w:rFonts w:ascii="Calibri" w:hAnsi="Calibri" w:eastAsia="맑은 고딕"/>
                <w:b w:val="0"/>
                <w:sz w:val="18"/>
              </w:rPr>
              <w:t>(위도/경도/고도)</w:t>
            </w:r>
          </w:p>
        </w:tc>
        <w:tc>
          <w:tcPr>
            <w:tcW w:type="dxa" w:w="1474"/>
            <w:vAlign w:val="center"/>
            <w:shd w:val="clear" w:color="auto" w:fill="EEF1F7"/>
          </w:tcPr>
          <w:p>
            <w:r/>
            <w:r>
              <w:rPr>
                <w:rFonts w:ascii="Calibri" w:hAnsi="Calibri" w:eastAsia="맑은 고딕"/>
                <w:b w:val="0"/>
                <w:sz w:val="18"/>
              </w:rPr>
              <w:t>③ SIM PC 배경 표시용</w:t>
            </w:r>
          </w:p>
          <w:p>
            <w:r>
              <w:rPr>
                <w:rFonts w:ascii="Calibri" w:hAnsi="Calibri" w:eastAsia="맑은 고딕"/>
                <w:b w:val="0"/>
                <w:sz w:val="18"/>
              </w:rPr>
              <w:t>(FCC→VIS)</w:t>
            </w:r>
          </w:p>
        </w:tc>
        <w:tc>
          <w:tcPr>
            <w:tcW w:type="dxa" w:w="1474"/>
            <w:vAlign w:val="center"/>
            <w:shd w:val="clear" w:color="auto" w:fill="EEF1F7"/>
          </w:tcPr>
          <w:p>
            <w:r/>
            <w:r>
              <w:rPr>
                <w:rFonts w:ascii="Calibri" w:hAnsi="Calibri" w:eastAsia="맑은 고딕"/>
                <w:b w:val="0"/>
                <w:sz w:val="18"/>
              </w:rPr>
              <w:t>FCC OFP → VIS</w:t>
            </w:r>
          </w:p>
          <w:p>
            <w:r>
              <w:rPr>
                <w:rFonts w:ascii="Calibri" w:hAnsi="Calibri" w:eastAsia="맑은 고딕"/>
                <w:b w:val="0"/>
                <w:sz w:val="18"/>
              </w:rPr>
              <w:t>(GLOBAL_POSITION_INT)</w:t>
            </w:r>
          </w:p>
        </w:tc>
        <w:tc>
          <w:tcPr>
            <w:tcW w:type="dxa" w:w="1701"/>
            <w:vAlign w:val="center"/>
            <w:shd w:val="clear" w:color="auto" w:fill="EEF1F7"/>
          </w:tcPr>
          <w:p>
            <w:r/>
            <w:r>
              <w:rPr>
                <w:rFonts w:ascii="Calibri" w:hAnsi="Calibri" w:eastAsia="맑은 고딕"/>
                <w:b w:val="0"/>
                <w:sz w:val="18"/>
              </w:rPr>
              <w:t>위경도 전역, 고도 -500~6,000 m</w:t>
            </w:r>
          </w:p>
        </w:tc>
        <w:tc>
          <w:tcPr>
            <w:tcW w:type="dxa" w:w="2381"/>
            <w:vAlign w:val="center"/>
            <w:shd w:val="clear" w:color="auto" w:fill="EEF1F7"/>
          </w:tcPr>
          <w:p>
            <w:r/>
            <w:r>
              <w:rPr>
                <w:rFonts w:ascii="Calibri" w:hAnsi="Calibri" w:eastAsia="맑은 고딕"/>
                <w:b w:val="0"/>
                <w:sz w:val="18"/>
              </w:rPr>
              <w:t>컴퓨팅: 200 Hz(예시, EKF2)</w:t>
            </w:r>
          </w:p>
          <w:p>
            <w:r>
              <w:rPr>
                <w:rFonts w:ascii="Calibri" w:hAnsi="Calibri" w:eastAsia="맑은 고딕"/>
                <w:b w:val="0"/>
                <w:sz w:val="18"/>
              </w:rPr>
              <w:t>계산: 50 Hz(vehicle_global_position 발행)</w:t>
            </w:r>
          </w:p>
          <w:p>
            <w:r>
              <w:rPr>
                <w:rFonts w:ascii="Calibri" w:hAnsi="Calibri" w:eastAsia="맑은 고딕"/>
                <w:b w:val="0"/>
                <w:sz w:val="18"/>
              </w:rPr>
              <w:t>전송: 10~30 Hz</w:t>
            </w:r>
          </w:p>
        </w:tc>
        <w:tc>
          <w:tcPr>
            <w:tcW w:type="dxa" w:w="1928"/>
            <w:vAlign w:val="center"/>
            <w:shd w:val="clear" w:color="auto" w:fill="EEF1F7"/>
          </w:tcPr>
          <w:p>
            <w:r/>
            <w:r>
              <w:rPr>
                <w:rFonts w:ascii="Calibri" w:hAnsi="Calibri" w:eastAsia="맑은 고딕"/>
                <w:b w:val="0"/>
                <w:sz w:val="18"/>
              </w:rPr>
              <w:t>int32 (degE7 / mm)</w:t>
            </w:r>
          </w:p>
        </w:tc>
        <w:tc>
          <w:tcPr>
            <w:tcW w:type="dxa" w:w="1701"/>
            <w:vAlign w:val="center"/>
            <w:shd w:val="clear" w:color="auto" w:fill="EEF1F7"/>
          </w:tcPr>
          <w:p>
            <w:r/>
            <w:r>
              <w:rPr>
                <w:rFonts w:ascii="Calibri" w:hAnsi="Calibri" w:eastAsia="맑은 고딕"/>
                <w:b w:val="0"/>
                <w:sz w:val="18"/>
              </w:rPr>
              <w:t>MAVLink v2 (UDP/TCP, EICD-02)</w:t>
            </w:r>
          </w:p>
          <w:p>
            <w:r>
              <w:rPr>
                <w:rFonts w:ascii="Calibri" w:hAnsi="Calibri" w:eastAsia="맑은 고딕"/>
                <w:b w:val="0"/>
                <w:sz w:val="18"/>
              </w:rPr>
              <w:t>Little-Endian</w:t>
            </w:r>
          </w:p>
          <w:p>
            <w:r>
              <w:rPr>
                <w:rFonts w:ascii="Calibri" w:hAnsi="Calibri" w:eastAsia="맑은 고딕"/>
                <w:b w:val="0"/>
                <w:sz w:val="18"/>
              </w:rPr>
              <w:t>(MAVLink 표준)</w:t>
            </w:r>
          </w:p>
        </w:tc>
        <w:tc>
          <w:tcPr>
            <w:tcW w:type="dxa" w:w="624"/>
            <w:vAlign w:val="center"/>
            <w:shd w:val="clear" w:color="auto" w:fill="EEF1F7"/>
          </w:tcPr>
          <w:p>
            <w:r/>
            <w:r>
              <w:rPr>
                <w:rFonts w:ascii="Calibri" w:hAnsi="Calibri" w:eastAsia="맑은 고딕"/>
                <w:b w:val="0"/>
                <w:sz w:val="18"/>
              </w:rPr>
              <w:t>deg, m</w:t>
            </w:r>
          </w:p>
        </w:tc>
        <w:tc>
          <w:tcPr>
            <w:tcW w:type="dxa" w:w="964"/>
            <w:vAlign w:val="center"/>
            <w:shd w:val="clear" w:color="auto" w:fill="EEF1F7"/>
          </w:tcPr>
          <w:p>
            <w:r/>
            <w:r>
              <w:rPr>
                <w:rFonts w:ascii="Calibri" w:hAnsi="Calibri" w:eastAsia="맑은 고딕"/>
                <w:b w:val="0"/>
                <w:sz w:val="18"/>
              </w:rPr>
              <w:t>[TBD-성능요구도]</w:t>
            </w:r>
          </w:p>
        </w:tc>
      </w:tr>
      <w:tr>
        <w:trPr>
          <w:cantSplit/>
        </w:trPr>
        <w:tc>
          <w:tcPr>
            <w:tcW w:type="dxa" w:w="510"/>
            <w:vAlign w:val="center"/>
          </w:tcPr>
          <w:p>
            <w:r/>
            <w:r>
              <w:rPr>
                <w:rFonts w:ascii="Calibri" w:hAnsi="Calibri" w:eastAsia="맑은 고딕"/>
                <w:b w:val="0"/>
                <w:sz w:val="18"/>
              </w:rPr>
              <w:t>C-02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Calibri" w:hAnsi="Calibri" w:eastAsia="맑은 고딕"/>
                <w:b w:val="0"/>
                <w:sz w:val="18"/>
              </w:rPr>
              <w:t>자세 쿼터니언</w:t>
            </w:r>
          </w:p>
          <w:p>
            <w:r>
              <w:rPr>
                <w:rFonts w:ascii="Calibri" w:hAnsi="Calibri" w:eastAsia="맑은 고딕"/>
                <w:b w:val="0"/>
                <w:sz w:val="18"/>
              </w:rPr>
              <w:t>(q0..q3)</w:t>
            </w:r>
          </w:p>
        </w:tc>
        <w:tc>
          <w:tcPr>
            <w:tcW w:type="dxa" w:w="1474"/>
            <w:vAlign w:val="center"/>
          </w:tcPr>
          <w:p>
            <w:r/>
            <w:r>
              <w:rPr>
                <w:rFonts w:ascii="Calibri" w:hAnsi="Calibri" w:eastAsia="맑은 고딕"/>
                <w:b w:val="0"/>
                <w:sz w:val="18"/>
              </w:rPr>
              <w:t>③ SIM PC 배경 표시용</w:t>
            </w:r>
          </w:p>
          <w:p>
            <w:r>
              <w:rPr>
                <w:rFonts w:ascii="Calibri" w:hAnsi="Calibri" w:eastAsia="맑은 고딕"/>
                <w:b w:val="0"/>
                <w:sz w:val="18"/>
              </w:rPr>
              <w:t>(FCC→VIS)</w:t>
            </w:r>
          </w:p>
        </w:tc>
        <w:tc>
          <w:tcPr>
            <w:tcW w:type="dxa" w:w="1474"/>
            <w:vAlign w:val="center"/>
          </w:tcPr>
          <w:p>
            <w:r/>
            <w:r>
              <w:rPr>
                <w:rFonts w:ascii="Calibri" w:hAnsi="Calibri" w:eastAsia="맑은 고딕"/>
                <w:b w:val="0"/>
                <w:sz w:val="18"/>
              </w:rPr>
              <w:t>FCC OFP → VIS</w:t>
            </w:r>
          </w:p>
          <w:p>
            <w:r>
              <w:rPr>
                <w:rFonts w:ascii="Calibri" w:hAnsi="Calibri" w:eastAsia="맑은 고딕"/>
                <w:b w:val="0"/>
                <w:sz w:val="18"/>
              </w:rPr>
              <w:t>(ATTITUDE_QUATERNION)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Calibri" w:hAnsi="Calibri" w:eastAsia="맑은 고딕"/>
                <w:b w:val="0"/>
                <w:sz w:val="18"/>
              </w:rPr>
              <w:t>단위쿼터니언 (‖q‖=1)</w:t>
            </w:r>
          </w:p>
        </w:tc>
        <w:tc>
          <w:tcPr>
            <w:tcW w:type="dxa" w:w="2381"/>
            <w:vAlign w:val="center"/>
          </w:tcPr>
          <w:p>
            <w:r/>
            <w:r>
              <w:rPr>
                <w:rFonts w:ascii="Calibri" w:hAnsi="Calibri" w:eastAsia="맑은 고딕"/>
                <w:b w:val="0"/>
                <w:sz w:val="18"/>
              </w:rPr>
              <w:t>컴퓨팅: 200~400 Hz(예시, EKF2)</w:t>
            </w:r>
          </w:p>
          <w:p>
            <w:r>
              <w:rPr>
                <w:rFonts w:ascii="Calibri" w:hAnsi="Calibri" w:eastAsia="맑은 고딕"/>
                <w:b w:val="0"/>
                <w:sz w:val="18"/>
              </w:rPr>
              <w:t>계산: 200 Hz(vehicle_attitude 발행)</w:t>
            </w:r>
          </w:p>
          <w:p>
            <w:r>
              <w:rPr>
                <w:rFonts w:ascii="Calibri" w:hAnsi="Calibri" w:eastAsia="맑은 고딕"/>
                <w:b w:val="0"/>
                <w:sz w:val="18"/>
              </w:rPr>
              <w:t>전송: 50~100 Hz</w:t>
            </w:r>
          </w:p>
        </w:tc>
        <w:tc>
          <w:tcPr>
            <w:tcW w:type="dxa" w:w="1928"/>
            <w:vAlign w:val="center"/>
          </w:tcPr>
          <w:p>
            <w:r/>
            <w:r>
              <w:rPr>
                <w:rFonts w:ascii="Calibri" w:hAnsi="Calibri" w:eastAsia="맑은 고딕"/>
                <w:b w:val="0"/>
                <w:sz w:val="18"/>
              </w:rPr>
              <w:t>float32 ×4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Calibri" w:hAnsi="Calibri" w:eastAsia="맑은 고딕"/>
                <w:b w:val="0"/>
                <w:sz w:val="18"/>
              </w:rPr>
              <w:t>MAVLink v2 (UDP/TCP, EICD-02)</w:t>
            </w:r>
          </w:p>
          <w:p>
            <w:r>
              <w:rPr>
                <w:rFonts w:ascii="Calibri" w:hAnsi="Calibri" w:eastAsia="맑은 고딕"/>
                <w:b w:val="0"/>
                <w:sz w:val="18"/>
              </w:rPr>
              <w:t>Little-Endian</w:t>
            </w:r>
          </w:p>
          <w:p>
            <w:r>
              <w:rPr>
                <w:rFonts w:ascii="Calibri" w:hAnsi="Calibri" w:eastAsia="맑은 고딕"/>
                <w:b w:val="0"/>
                <w:sz w:val="18"/>
              </w:rPr>
              <w:t>(MAVLink 표준)</w:t>
            </w:r>
          </w:p>
        </w:tc>
        <w:tc>
          <w:tcPr>
            <w:tcW w:type="dxa" w:w="624"/>
            <w:vAlign w:val="center"/>
          </w:tcPr>
          <w:p>
            <w:r/>
            <w:r>
              <w:rPr>
                <w:rFonts w:ascii="Calibri" w:hAnsi="Calibri" w:eastAsia="맑은 고딕"/>
                <w:b w:val="0"/>
                <w:sz w:val="18"/>
              </w:rPr>
              <w:t>무차원</w:t>
            </w:r>
          </w:p>
        </w:tc>
        <w:tc>
          <w:tcPr>
            <w:tcW w:type="dxa" w:w="964"/>
            <w:vAlign w:val="center"/>
          </w:tcPr>
          <w:p>
            <w:r/>
            <w:r>
              <w:rPr>
                <w:rFonts w:ascii="Calibri" w:hAnsi="Calibri" w:eastAsia="맑은 고딕"/>
                <w:b w:val="0"/>
                <w:sz w:val="18"/>
              </w:rPr>
              <w:t>프로토콜 고정</w:t>
            </w:r>
          </w:p>
        </w:tc>
      </w:tr>
      <w:tr>
        <w:trPr>
          <w:cantSplit/>
        </w:trPr>
        <w:tc>
          <w:tcPr>
            <w:tcW w:type="dxa" w:w="510"/>
            <w:vAlign w:val="center"/>
            <w:shd w:val="clear" w:color="auto" w:fill="EEF1F7"/>
          </w:tcPr>
          <w:p>
            <w:r/>
            <w:r>
              <w:rPr>
                <w:rFonts w:ascii="Calibri" w:hAnsi="Calibri" w:eastAsia="맑은 고딕"/>
                <w:b w:val="0"/>
                <w:sz w:val="18"/>
              </w:rPr>
              <w:t>C-03</w:t>
            </w:r>
          </w:p>
        </w:tc>
        <w:tc>
          <w:tcPr>
            <w:tcW w:type="dxa" w:w="1701"/>
            <w:vAlign w:val="center"/>
            <w:shd w:val="clear" w:color="auto" w:fill="EEF1F7"/>
          </w:tcPr>
          <w:p>
            <w:r/>
            <w:r>
              <w:rPr>
                <w:rFonts w:ascii="Calibri" w:hAnsi="Calibri" w:eastAsia="맑은 고딕"/>
                <w:b w:val="0"/>
                <w:sz w:val="18"/>
              </w:rPr>
              <w:t>대기속도 (IAS/TAS)</w:t>
            </w:r>
          </w:p>
        </w:tc>
        <w:tc>
          <w:tcPr>
            <w:tcW w:type="dxa" w:w="1474"/>
            <w:vAlign w:val="center"/>
            <w:shd w:val="clear" w:color="auto" w:fill="EEF1F7"/>
          </w:tcPr>
          <w:p>
            <w:r/>
            <w:r>
              <w:rPr>
                <w:rFonts w:ascii="Calibri" w:hAnsi="Calibri" w:eastAsia="맑은 고딕"/>
                <w:b w:val="0"/>
                <w:sz w:val="18"/>
              </w:rPr>
              <w:t>③ SIM PC 배경 표시용</w:t>
            </w:r>
          </w:p>
          <w:p>
            <w:r>
              <w:rPr>
                <w:rFonts w:ascii="Calibri" w:hAnsi="Calibri" w:eastAsia="맑은 고딕"/>
                <w:b w:val="0"/>
                <w:sz w:val="18"/>
              </w:rPr>
              <w:t>(FCC→VIS)</w:t>
            </w:r>
          </w:p>
        </w:tc>
        <w:tc>
          <w:tcPr>
            <w:tcW w:type="dxa" w:w="1474"/>
            <w:vAlign w:val="center"/>
            <w:shd w:val="clear" w:color="auto" w:fill="EEF1F7"/>
          </w:tcPr>
          <w:p>
            <w:r/>
            <w:r>
              <w:rPr>
                <w:rFonts w:ascii="Calibri" w:hAnsi="Calibri" w:eastAsia="맑은 고딕"/>
                <w:b w:val="0"/>
                <w:sz w:val="18"/>
              </w:rPr>
              <w:t>FCC OFP → VIS</w:t>
            </w:r>
          </w:p>
          <w:p>
            <w:r>
              <w:rPr>
                <w:rFonts w:ascii="Calibri" w:hAnsi="Calibri" w:eastAsia="맑은 고딕"/>
                <w:b w:val="0"/>
                <w:sz w:val="18"/>
              </w:rPr>
              <w:t>(VFR_HUD)</w:t>
            </w:r>
          </w:p>
        </w:tc>
        <w:tc>
          <w:tcPr>
            <w:tcW w:type="dxa" w:w="1701"/>
            <w:vAlign w:val="center"/>
            <w:shd w:val="clear" w:color="auto" w:fill="EEF1F7"/>
          </w:tcPr>
          <w:p>
            <w:r/>
            <w:r>
              <w:rPr>
                <w:rFonts w:ascii="Calibri" w:hAnsi="Calibri" w:eastAsia="맑은 고딕"/>
                <w:b w:val="0"/>
                <w:sz w:val="18"/>
              </w:rPr>
              <w:t>0 ~ 60 m/s (예시)</w:t>
            </w:r>
          </w:p>
        </w:tc>
        <w:tc>
          <w:tcPr>
            <w:tcW w:type="dxa" w:w="2381"/>
            <w:vAlign w:val="center"/>
            <w:shd w:val="clear" w:color="auto" w:fill="EEF1F7"/>
          </w:tcPr>
          <w:p>
            <w:r/>
            <w:r>
              <w:rPr>
                <w:rFonts w:ascii="Calibri" w:hAnsi="Calibri" w:eastAsia="맑은 고딕"/>
                <w:b w:val="0"/>
                <w:sz w:val="18"/>
              </w:rPr>
              <w:t>컴퓨팅: 100 Hz(예시)</w:t>
            </w:r>
          </w:p>
          <w:p>
            <w:r>
              <w:rPr>
                <w:rFonts w:ascii="Calibri" w:hAnsi="Calibri" w:eastAsia="맑은 고딕"/>
                <w:b w:val="0"/>
                <w:sz w:val="18"/>
              </w:rPr>
              <w:t>계산: 100 Hz(airspeed_validated 발행)</w:t>
            </w:r>
          </w:p>
          <w:p>
            <w:r>
              <w:rPr>
                <w:rFonts w:ascii="Calibri" w:hAnsi="Calibri" w:eastAsia="맑은 고딕"/>
                <w:b w:val="0"/>
                <w:sz w:val="18"/>
              </w:rPr>
              <w:t>전송: 10~20 Hz</w:t>
            </w:r>
          </w:p>
        </w:tc>
        <w:tc>
          <w:tcPr>
            <w:tcW w:type="dxa" w:w="1928"/>
            <w:vAlign w:val="center"/>
            <w:shd w:val="clear" w:color="auto" w:fill="EEF1F7"/>
          </w:tcPr>
          <w:p>
            <w:r/>
            <w:r>
              <w:rPr>
                <w:rFonts w:ascii="Calibri" w:hAnsi="Calibri" w:eastAsia="맑은 고딕"/>
                <w:b w:val="0"/>
                <w:sz w:val="18"/>
              </w:rPr>
              <w:t>float32</w:t>
            </w:r>
          </w:p>
        </w:tc>
        <w:tc>
          <w:tcPr>
            <w:tcW w:type="dxa" w:w="1701"/>
            <w:vAlign w:val="center"/>
            <w:shd w:val="clear" w:color="auto" w:fill="EEF1F7"/>
          </w:tcPr>
          <w:p>
            <w:r/>
            <w:r>
              <w:rPr>
                <w:rFonts w:ascii="Calibri" w:hAnsi="Calibri" w:eastAsia="맑은 고딕"/>
                <w:b w:val="0"/>
                <w:sz w:val="18"/>
              </w:rPr>
              <w:t>MAVLink v2 (UDP/TCP, EICD-02)</w:t>
            </w:r>
          </w:p>
          <w:p>
            <w:r>
              <w:rPr>
                <w:rFonts w:ascii="Calibri" w:hAnsi="Calibri" w:eastAsia="맑은 고딕"/>
                <w:b w:val="0"/>
                <w:sz w:val="18"/>
              </w:rPr>
              <w:t>Little-Endian</w:t>
            </w:r>
          </w:p>
          <w:p>
            <w:r>
              <w:rPr>
                <w:rFonts w:ascii="Calibri" w:hAnsi="Calibri" w:eastAsia="맑은 고딕"/>
                <w:b w:val="0"/>
                <w:sz w:val="18"/>
              </w:rPr>
              <w:t>(MAVLink 표준)</w:t>
            </w:r>
          </w:p>
        </w:tc>
        <w:tc>
          <w:tcPr>
            <w:tcW w:type="dxa" w:w="624"/>
            <w:vAlign w:val="center"/>
            <w:shd w:val="clear" w:color="auto" w:fill="EEF1F7"/>
          </w:tcPr>
          <w:p>
            <w:r/>
            <w:r>
              <w:rPr>
                <w:rFonts w:ascii="Calibri" w:hAnsi="Calibri" w:eastAsia="맑은 고딕"/>
                <w:b w:val="0"/>
                <w:sz w:val="18"/>
              </w:rPr>
              <w:t>m/s</w:t>
            </w:r>
          </w:p>
        </w:tc>
        <w:tc>
          <w:tcPr>
            <w:tcW w:type="dxa" w:w="964"/>
            <w:vAlign w:val="center"/>
            <w:shd w:val="clear" w:color="auto" w:fill="EEF1F7"/>
          </w:tcPr>
          <w:p>
            <w:r/>
            <w:r>
              <w:rPr>
                <w:rFonts w:ascii="Calibri" w:hAnsi="Calibri" w:eastAsia="맑은 고딕"/>
                <w:b w:val="0"/>
                <w:sz w:val="18"/>
              </w:rPr>
              <w:t>[TBD-성능요구도]</w:t>
            </w:r>
          </w:p>
        </w:tc>
      </w:tr>
      <w:tr>
        <w:trPr>
          <w:cantSplit/>
        </w:trPr>
        <w:tc>
          <w:tcPr>
            <w:tcW w:type="dxa" w:w="510"/>
            <w:vAlign w:val="center"/>
          </w:tcPr>
          <w:p>
            <w:r/>
            <w:r>
              <w:rPr>
                <w:rFonts w:ascii="Calibri" w:hAnsi="Calibri" w:eastAsia="맑은 고딕"/>
                <w:b w:val="0"/>
                <w:sz w:val="18"/>
              </w:rPr>
              <w:t>C-04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Calibri" w:hAnsi="Calibri" w:eastAsia="맑은 고딕"/>
                <w:b w:val="0"/>
                <w:sz w:val="18"/>
              </w:rPr>
              <w:t>방위각 (heading)</w:t>
            </w:r>
          </w:p>
        </w:tc>
        <w:tc>
          <w:tcPr>
            <w:tcW w:type="dxa" w:w="1474"/>
            <w:vAlign w:val="center"/>
          </w:tcPr>
          <w:p>
            <w:r/>
            <w:r>
              <w:rPr>
                <w:rFonts w:ascii="Calibri" w:hAnsi="Calibri" w:eastAsia="맑은 고딕"/>
                <w:b w:val="0"/>
                <w:sz w:val="18"/>
              </w:rPr>
              <w:t>③ SIM PC 배경 표시용</w:t>
            </w:r>
          </w:p>
          <w:p>
            <w:r>
              <w:rPr>
                <w:rFonts w:ascii="Calibri" w:hAnsi="Calibri" w:eastAsia="맑은 고딕"/>
                <w:b w:val="0"/>
                <w:sz w:val="18"/>
              </w:rPr>
              <w:t>(FCC→VIS)</w:t>
            </w:r>
          </w:p>
        </w:tc>
        <w:tc>
          <w:tcPr>
            <w:tcW w:type="dxa" w:w="1474"/>
            <w:vAlign w:val="center"/>
          </w:tcPr>
          <w:p>
            <w:r/>
            <w:r>
              <w:rPr>
                <w:rFonts w:ascii="Calibri" w:hAnsi="Calibri" w:eastAsia="맑은 고딕"/>
                <w:b w:val="0"/>
                <w:sz w:val="18"/>
              </w:rPr>
              <w:t>FCC OFP → VIS</w:t>
            </w:r>
          </w:p>
          <w:p>
            <w:r>
              <w:rPr>
                <w:rFonts w:ascii="Calibri" w:hAnsi="Calibri" w:eastAsia="맑은 고딕"/>
                <w:b w:val="0"/>
                <w:sz w:val="18"/>
              </w:rPr>
              <w:t>(VFR_HUD / GLOBAL_POSITION_INT)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Calibri" w:hAnsi="Calibri" w:eastAsia="맑은 고딕"/>
                <w:b w:val="0"/>
                <w:sz w:val="18"/>
              </w:rPr>
              <w:t>0 ~ 360 deg</w:t>
            </w:r>
          </w:p>
        </w:tc>
        <w:tc>
          <w:tcPr>
            <w:tcW w:type="dxa" w:w="2381"/>
            <w:vAlign w:val="center"/>
          </w:tcPr>
          <w:p>
            <w:r/>
            <w:r>
              <w:rPr>
                <w:rFonts w:ascii="Calibri" w:hAnsi="Calibri" w:eastAsia="맑은 고딕"/>
                <w:b w:val="0"/>
                <w:sz w:val="18"/>
              </w:rPr>
              <w:t>컴퓨팅: 50 Hz(예시, 파생값)</w:t>
            </w:r>
          </w:p>
          <w:p>
            <w:r>
              <w:rPr>
                <w:rFonts w:ascii="Calibri" w:hAnsi="Calibri" w:eastAsia="맑은 고딕"/>
                <w:b w:val="0"/>
                <w:sz w:val="18"/>
              </w:rPr>
              <w:t>계산: 50 Hz</w:t>
            </w:r>
          </w:p>
          <w:p>
            <w:r>
              <w:rPr>
                <w:rFonts w:ascii="Calibri" w:hAnsi="Calibri" w:eastAsia="맑은 고딕"/>
                <w:b w:val="0"/>
                <w:sz w:val="18"/>
              </w:rPr>
              <w:t>전송: 10~20 Hz</w:t>
            </w:r>
          </w:p>
        </w:tc>
        <w:tc>
          <w:tcPr>
            <w:tcW w:type="dxa" w:w="1928"/>
            <w:vAlign w:val="center"/>
          </w:tcPr>
          <w:p>
            <w:r/>
            <w:r>
              <w:rPr>
                <w:rFonts w:ascii="Calibri" w:hAnsi="Calibri" w:eastAsia="맑은 고딕"/>
                <w:b w:val="0"/>
                <w:sz w:val="18"/>
              </w:rPr>
              <w:t>uint16, cdeg (0.01° 분해능)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Calibri" w:hAnsi="Calibri" w:eastAsia="맑은 고딕"/>
                <w:b w:val="0"/>
                <w:sz w:val="18"/>
              </w:rPr>
              <w:t>MAVLink v2 (UDP/TCP, EICD-02)</w:t>
            </w:r>
          </w:p>
          <w:p>
            <w:r>
              <w:rPr>
                <w:rFonts w:ascii="Calibri" w:hAnsi="Calibri" w:eastAsia="맑은 고딕"/>
                <w:b w:val="0"/>
                <w:sz w:val="18"/>
              </w:rPr>
              <w:t>Little-Endian</w:t>
            </w:r>
          </w:p>
          <w:p>
            <w:r>
              <w:rPr>
                <w:rFonts w:ascii="Calibri" w:hAnsi="Calibri" w:eastAsia="맑은 고딕"/>
                <w:b w:val="0"/>
                <w:sz w:val="18"/>
              </w:rPr>
              <w:t>(MAVLink 표준)</w:t>
            </w:r>
          </w:p>
        </w:tc>
        <w:tc>
          <w:tcPr>
            <w:tcW w:type="dxa" w:w="624"/>
            <w:vAlign w:val="center"/>
          </w:tcPr>
          <w:p>
            <w:r/>
            <w:r>
              <w:rPr>
                <w:rFonts w:ascii="Calibri" w:hAnsi="Calibri" w:eastAsia="맑은 고딕"/>
                <w:b w:val="0"/>
                <w:sz w:val="18"/>
              </w:rPr>
              <w:t>deg</w:t>
            </w:r>
          </w:p>
        </w:tc>
        <w:tc>
          <w:tcPr>
            <w:tcW w:type="dxa" w:w="964"/>
            <w:vAlign w:val="center"/>
          </w:tcPr>
          <w:p>
            <w:r/>
            <w:r>
              <w:rPr>
                <w:rFonts w:ascii="Calibri" w:hAnsi="Calibri" w:eastAsia="맑은 고딕"/>
                <w:b w:val="0"/>
                <w:sz w:val="18"/>
              </w:rPr>
              <w:t>프로토콜 고정</w:t>
            </w:r>
          </w:p>
        </w:tc>
      </w:tr>
      <w:tr>
        <w:trPr>
          <w:cantSplit/>
        </w:trPr>
        <w:tc>
          <w:tcPr>
            <w:tcW w:type="dxa" w:w="510"/>
            <w:vAlign w:val="center"/>
            <w:shd w:val="clear" w:color="auto" w:fill="EEF1F7"/>
          </w:tcPr>
          <w:p>
            <w:r/>
            <w:r>
              <w:rPr>
                <w:rFonts w:ascii="Calibri" w:hAnsi="Calibri" w:eastAsia="맑은 고딕"/>
                <w:b w:val="0"/>
                <w:sz w:val="18"/>
              </w:rPr>
              <w:t>C-05</w:t>
            </w:r>
          </w:p>
        </w:tc>
        <w:tc>
          <w:tcPr>
            <w:tcW w:type="dxa" w:w="1701"/>
            <w:vAlign w:val="center"/>
            <w:shd w:val="clear" w:color="auto" w:fill="EEF1F7"/>
          </w:tcPr>
          <w:p>
            <w:r/>
            <w:r>
              <w:rPr>
                <w:rFonts w:ascii="Calibri" w:hAnsi="Calibri" w:eastAsia="맑은 고딕"/>
                <w:b w:val="0"/>
                <w:sz w:val="18"/>
              </w:rPr>
              <w:t>풍향/풍속 (N/E 성분)</w:t>
            </w:r>
          </w:p>
        </w:tc>
        <w:tc>
          <w:tcPr>
            <w:tcW w:type="dxa" w:w="1474"/>
            <w:vAlign w:val="center"/>
            <w:shd w:val="clear" w:color="auto" w:fill="EEF1F7"/>
          </w:tcPr>
          <w:p>
            <w:r/>
            <w:r>
              <w:rPr>
                <w:rFonts w:ascii="Calibri" w:hAnsi="Calibri" w:eastAsia="맑은 고딕"/>
                <w:b w:val="0"/>
                <w:sz w:val="18"/>
              </w:rPr>
              <w:t>③ SIM PC 배경 표시용</w:t>
            </w:r>
          </w:p>
          <w:p>
            <w:r>
              <w:rPr>
                <w:rFonts w:ascii="Calibri" w:hAnsi="Calibri" w:eastAsia="맑은 고딕"/>
                <w:b w:val="0"/>
                <w:sz w:val="18"/>
              </w:rPr>
              <w:t>(FCC→VIS)</w:t>
            </w:r>
          </w:p>
        </w:tc>
        <w:tc>
          <w:tcPr>
            <w:tcW w:type="dxa" w:w="1474"/>
            <w:vAlign w:val="center"/>
            <w:shd w:val="clear" w:color="auto" w:fill="EEF1F7"/>
          </w:tcPr>
          <w:p>
            <w:r/>
            <w:r>
              <w:rPr>
                <w:rFonts w:ascii="Calibri" w:hAnsi="Calibri" w:eastAsia="맑은 고딕"/>
                <w:b w:val="0"/>
                <w:sz w:val="18"/>
              </w:rPr>
              <w:t>FCC OFP → VIS</w:t>
            </w:r>
          </w:p>
          <w:p>
            <w:r>
              <w:rPr>
                <w:rFonts w:ascii="Calibri" w:hAnsi="Calibri" w:eastAsia="맑은 고딕"/>
                <w:b w:val="0"/>
                <w:sz w:val="18"/>
              </w:rPr>
              <w:t>(WIND_COV)</w:t>
            </w:r>
          </w:p>
        </w:tc>
        <w:tc>
          <w:tcPr>
            <w:tcW w:type="dxa" w:w="1701"/>
            <w:vAlign w:val="center"/>
            <w:shd w:val="clear" w:color="auto" w:fill="EEF1F7"/>
          </w:tcPr>
          <w:p>
            <w:r/>
            <w:r>
              <w:rPr>
                <w:rFonts w:ascii="Calibri" w:hAnsi="Calibri" w:eastAsia="맑은 고딕"/>
                <w:b w:val="0"/>
                <w:sz w:val="18"/>
              </w:rPr>
              <w:t>±30 m/s (예시)</w:t>
            </w:r>
          </w:p>
        </w:tc>
        <w:tc>
          <w:tcPr>
            <w:tcW w:type="dxa" w:w="2381"/>
            <w:vAlign w:val="center"/>
            <w:shd w:val="clear" w:color="auto" w:fill="EEF1F7"/>
          </w:tcPr>
          <w:p>
            <w:r/>
            <w:r>
              <w:rPr>
                <w:rFonts w:ascii="Calibri" w:hAnsi="Calibri" w:eastAsia="맑은 고딕"/>
                <w:b w:val="0"/>
                <w:sz w:val="18"/>
              </w:rPr>
              <w:t>컴퓨팅: 10 Hz(예시, wind estimator)</w:t>
            </w:r>
          </w:p>
          <w:p>
            <w:r>
              <w:rPr>
                <w:rFonts w:ascii="Calibri" w:hAnsi="Calibri" w:eastAsia="맑은 고딕"/>
                <w:b w:val="0"/>
                <w:sz w:val="18"/>
              </w:rPr>
              <w:t>계산: 10 Hz</w:t>
            </w:r>
          </w:p>
          <w:p>
            <w:r>
              <w:rPr>
                <w:rFonts w:ascii="Calibri" w:hAnsi="Calibri" w:eastAsia="맑은 고딕"/>
                <w:b w:val="0"/>
                <w:sz w:val="18"/>
              </w:rPr>
              <w:t>전송: 1~5 Hz</w:t>
            </w:r>
          </w:p>
        </w:tc>
        <w:tc>
          <w:tcPr>
            <w:tcW w:type="dxa" w:w="1928"/>
            <w:vAlign w:val="center"/>
            <w:shd w:val="clear" w:color="auto" w:fill="EEF1F7"/>
          </w:tcPr>
          <w:p>
            <w:r/>
            <w:r>
              <w:rPr>
                <w:rFonts w:ascii="Calibri" w:hAnsi="Calibri" w:eastAsia="맑은 고딕"/>
                <w:b w:val="0"/>
                <w:sz w:val="18"/>
              </w:rPr>
              <w:t>float32</w:t>
            </w:r>
          </w:p>
        </w:tc>
        <w:tc>
          <w:tcPr>
            <w:tcW w:type="dxa" w:w="1701"/>
            <w:vAlign w:val="center"/>
            <w:shd w:val="clear" w:color="auto" w:fill="EEF1F7"/>
          </w:tcPr>
          <w:p>
            <w:r/>
            <w:r>
              <w:rPr>
                <w:rFonts w:ascii="Calibri" w:hAnsi="Calibri" w:eastAsia="맑은 고딕"/>
                <w:b w:val="0"/>
                <w:sz w:val="18"/>
              </w:rPr>
              <w:t>MAVLink v2 (UDP/TCP, EICD-02)</w:t>
            </w:r>
          </w:p>
          <w:p>
            <w:r>
              <w:rPr>
                <w:rFonts w:ascii="Calibri" w:hAnsi="Calibri" w:eastAsia="맑은 고딕"/>
                <w:b w:val="0"/>
                <w:sz w:val="18"/>
              </w:rPr>
              <w:t>Little-Endian</w:t>
            </w:r>
          </w:p>
          <w:p>
            <w:r>
              <w:rPr>
                <w:rFonts w:ascii="Calibri" w:hAnsi="Calibri" w:eastAsia="맑은 고딕"/>
                <w:b w:val="0"/>
                <w:sz w:val="18"/>
              </w:rPr>
              <w:t>(MAVLink 표준)</w:t>
            </w:r>
          </w:p>
        </w:tc>
        <w:tc>
          <w:tcPr>
            <w:tcW w:type="dxa" w:w="624"/>
            <w:vAlign w:val="center"/>
            <w:shd w:val="clear" w:color="auto" w:fill="EEF1F7"/>
          </w:tcPr>
          <w:p>
            <w:r/>
            <w:r>
              <w:rPr>
                <w:rFonts w:ascii="Calibri" w:hAnsi="Calibri" w:eastAsia="맑은 고딕"/>
                <w:b w:val="0"/>
                <w:sz w:val="18"/>
              </w:rPr>
              <w:t>m/s</w:t>
            </w:r>
          </w:p>
        </w:tc>
        <w:tc>
          <w:tcPr>
            <w:tcW w:type="dxa" w:w="964"/>
            <w:vAlign w:val="center"/>
            <w:shd w:val="clear" w:color="auto" w:fill="EEF1F7"/>
          </w:tcPr>
          <w:p>
            <w:r/>
            <w:r>
              <w:rPr>
                <w:rFonts w:ascii="Calibri" w:hAnsi="Calibri" w:eastAsia="맑은 고딕"/>
                <w:b w:val="0"/>
                <w:sz w:val="18"/>
              </w:rPr>
              <w:t>[TBD-성능요구도]</w:t>
            </w:r>
          </w:p>
        </w:tc>
      </w:tr>
      <w:tr>
        <w:trPr>
          <w:cantSplit/>
        </w:trPr>
        <w:tc>
          <w:tcPr>
            <w:tcW w:type="dxa" w:w="510"/>
            <w:vAlign w:val="center"/>
          </w:tcPr>
          <w:p>
            <w:r/>
            <w:r>
              <w:rPr>
                <w:rFonts w:ascii="Calibri" w:hAnsi="Calibri" w:eastAsia="맑은 고딕"/>
                <w:b w:val="0"/>
                <w:sz w:val="18"/>
              </w:rPr>
              <w:t>C-06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Calibri" w:hAnsi="Calibri" w:eastAsia="맑은 고딕"/>
                <w:b w:val="0"/>
                <w:sz w:val="18"/>
              </w:rPr>
              <w:t>틸트 상태 (재송출)</w:t>
            </w:r>
          </w:p>
        </w:tc>
        <w:tc>
          <w:tcPr>
            <w:tcW w:type="dxa" w:w="1474"/>
            <w:vAlign w:val="center"/>
          </w:tcPr>
          <w:p>
            <w:r/>
            <w:r>
              <w:rPr>
                <w:rFonts w:ascii="Calibri" w:hAnsi="Calibri" w:eastAsia="맑은 고딕"/>
                <w:b w:val="0"/>
                <w:sz w:val="18"/>
              </w:rPr>
              <w:t>③ SIM PC 배경 표시용</w:t>
            </w:r>
          </w:p>
          <w:p>
            <w:r>
              <w:rPr>
                <w:rFonts w:ascii="Calibri" w:hAnsi="Calibri" w:eastAsia="맑은 고딕"/>
                <w:b w:val="0"/>
                <w:sz w:val="18"/>
              </w:rPr>
              <w:t>(FCC→VIS)</w:t>
            </w:r>
          </w:p>
        </w:tc>
        <w:tc>
          <w:tcPr>
            <w:tcW w:type="dxa" w:w="1474"/>
            <w:vAlign w:val="center"/>
          </w:tcPr>
          <w:p>
            <w:r/>
            <w:r>
              <w:rPr>
                <w:rFonts w:ascii="Calibri" w:hAnsi="Calibri" w:eastAsia="맑은 고딕"/>
                <w:b w:val="0"/>
                <w:sz w:val="18"/>
              </w:rPr>
              <w:t>FCC OFP → VIS</w:t>
            </w:r>
          </w:p>
          <w:p>
            <w:r>
              <w:rPr>
                <w:rFonts w:ascii="Calibri" w:hAnsi="Calibri" w:eastAsia="맑은 고딕"/>
                <w:b w:val="0"/>
                <w:sz w:val="18"/>
              </w:rPr>
              <w:t>(HIL_TILT_STATE 재송출)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Calibri" w:hAnsi="Calibri" w:eastAsia="맑은 고딕"/>
                <w:b w:val="0"/>
                <w:sz w:val="18"/>
              </w:rPr>
              <w:t>0 ~ 100 deg (예시)</w:t>
            </w:r>
          </w:p>
        </w:tc>
        <w:tc>
          <w:tcPr>
            <w:tcW w:type="dxa" w:w="2381"/>
            <w:vAlign w:val="center"/>
          </w:tcPr>
          <w:p>
            <w:r/>
            <w:r>
              <w:rPr>
                <w:rFonts w:ascii="Calibri" w:hAnsi="Calibri" w:eastAsia="맑은 고딕"/>
                <w:b w:val="0"/>
                <w:sz w:val="18"/>
              </w:rPr>
              <w:t>컴퓨팅: A-09와 동일</w:t>
            </w:r>
          </w:p>
          <w:p>
            <w:r>
              <w:rPr>
                <w:rFonts w:ascii="Calibri" w:hAnsi="Calibri" w:eastAsia="맑은 고딕"/>
                <w:b w:val="0"/>
                <w:sz w:val="18"/>
              </w:rPr>
              <w:t>계산: A-09와 동일(100 Hz)</w:t>
            </w:r>
          </w:p>
          <w:p>
            <w:r>
              <w:rPr>
                <w:rFonts w:ascii="Calibri" w:hAnsi="Calibri" w:eastAsia="맑은 고딕"/>
                <w:b w:val="0"/>
                <w:sz w:val="18"/>
              </w:rPr>
              <w:t>전송: 20 Hz</w:t>
            </w:r>
          </w:p>
        </w:tc>
        <w:tc>
          <w:tcPr>
            <w:tcW w:type="dxa" w:w="1928"/>
            <w:vAlign w:val="center"/>
          </w:tcPr>
          <w:p>
            <w:r/>
            <w:r>
              <w:rPr>
                <w:rFonts w:ascii="Calibri" w:hAnsi="Calibri" w:eastAsia="맑은 고딕"/>
                <w:b w:val="0"/>
                <w:sz w:val="18"/>
              </w:rPr>
              <w:t>float32 ×4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Calibri" w:hAnsi="Calibri" w:eastAsia="맑은 고딕"/>
                <w:b w:val="0"/>
                <w:sz w:val="18"/>
              </w:rPr>
              <w:t>MAVLink v2 (UDP/TCP, EICD-02)</w:t>
            </w:r>
          </w:p>
          <w:p>
            <w:r>
              <w:rPr>
                <w:rFonts w:ascii="Calibri" w:hAnsi="Calibri" w:eastAsia="맑은 고딕"/>
                <w:b w:val="0"/>
                <w:sz w:val="18"/>
              </w:rPr>
              <w:t>Little-Endian</w:t>
            </w:r>
          </w:p>
          <w:p>
            <w:r>
              <w:rPr>
                <w:rFonts w:ascii="Calibri" w:hAnsi="Calibri" w:eastAsia="맑은 고딕"/>
                <w:b w:val="0"/>
                <w:sz w:val="18"/>
              </w:rPr>
              <w:t>(MAVLink 표준)</w:t>
            </w:r>
          </w:p>
        </w:tc>
        <w:tc>
          <w:tcPr>
            <w:tcW w:type="dxa" w:w="624"/>
            <w:vAlign w:val="center"/>
          </w:tcPr>
          <w:p>
            <w:r/>
            <w:r>
              <w:rPr>
                <w:rFonts w:ascii="Calibri" w:hAnsi="Calibri" w:eastAsia="맑은 고딕"/>
                <w:b w:val="0"/>
                <w:sz w:val="18"/>
              </w:rPr>
              <w:t>deg</w:t>
            </w:r>
          </w:p>
        </w:tc>
        <w:tc>
          <w:tcPr>
            <w:tcW w:type="dxa" w:w="964"/>
            <w:vAlign w:val="center"/>
          </w:tcPr>
          <w:p>
            <w:r/>
            <w:r>
              <w:rPr>
                <w:rFonts w:ascii="Calibri" w:hAnsi="Calibri" w:eastAsia="맑은 고딕"/>
                <w:b w:val="0"/>
                <w:sz w:val="18"/>
              </w:rPr>
              <w:t>[TBD-기구사양]</w:t>
            </w:r>
          </w:p>
        </w:tc>
      </w:tr>
      <w:tr>
        <w:trPr>
          <w:cantSplit/>
        </w:trPr>
        <w:tc>
          <w:tcPr>
            <w:tcW w:type="dxa" w:w="510"/>
            <w:vAlign w:val="center"/>
            <w:shd w:val="clear" w:color="auto" w:fill="EEF1F7"/>
          </w:tcPr>
          <w:p>
            <w:r/>
            <w:r>
              <w:rPr>
                <w:rFonts w:ascii="Calibri" w:hAnsi="Calibri" w:eastAsia="맑은 고딕"/>
                <w:b w:val="0"/>
                <w:sz w:val="18"/>
              </w:rPr>
              <w:t>D-01</w:t>
            </w:r>
          </w:p>
        </w:tc>
        <w:tc>
          <w:tcPr>
            <w:tcW w:type="dxa" w:w="1701"/>
            <w:vAlign w:val="center"/>
            <w:shd w:val="clear" w:color="auto" w:fill="EEF1F7"/>
          </w:tcPr>
          <w:p>
            <w:r/>
            <w:r>
              <w:rPr>
                <w:rFonts w:ascii="Calibri" w:hAnsi="Calibri" w:eastAsia="맑은 고딕"/>
                <w:b w:val="0"/>
                <w:sz w:val="18"/>
              </w:rPr>
              <w:t>RC 채널 원시값 ×8</w:t>
            </w:r>
          </w:p>
          <w:p>
            <w:r>
              <w:rPr>
                <w:rFonts w:ascii="Calibri" w:hAnsi="Calibri" w:eastAsia="맑은 고딕"/>
                <w:b w:val="0"/>
                <w:sz w:val="18"/>
              </w:rPr>
              <w:t>(chan1..8_raw)</w:t>
            </w:r>
          </w:p>
        </w:tc>
        <w:tc>
          <w:tcPr>
            <w:tcW w:type="dxa" w:w="1474"/>
            <w:vAlign w:val="center"/>
            <w:shd w:val="clear" w:color="auto" w:fill="EEF1F7"/>
          </w:tcPr>
          <w:p>
            <w:r/>
            <w:r>
              <w:rPr>
                <w:rFonts w:ascii="Calibri" w:hAnsi="Calibri" w:eastAsia="맑은 고딕"/>
                <w:b w:val="0"/>
                <w:sz w:val="18"/>
              </w:rPr>
              <w:t>④ 조종기 입력 검증용</w:t>
            </w:r>
          </w:p>
          <w:p>
            <w:r>
              <w:rPr>
                <w:rFonts w:ascii="Calibri" w:hAnsi="Calibri" w:eastAsia="맑은 고딕"/>
                <w:b w:val="0"/>
                <w:sz w:val="18"/>
              </w:rPr>
              <w:t>(RC/MAVLink→FCC)</w:t>
            </w:r>
          </w:p>
        </w:tc>
        <w:tc>
          <w:tcPr>
            <w:tcW w:type="dxa" w:w="1474"/>
            <w:vAlign w:val="center"/>
            <w:shd w:val="clear" w:color="auto" w:fill="EEF1F7"/>
          </w:tcPr>
          <w:p>
            <w:r/>
            <w:r>
              <w:rPr>
                <w:rFonts w:ascii="Calibri" w:hAnsi="Calibri" w:eastAsia="맑은 고딕"/>
                <w:b w:val="0"/>
                <w:sz w:val="18"/>
              </w:rPr>
              <w:t>조종기(RC Tx/조이스틱)</w:t>
            </w:r>
          </w:p>
          <w:p>
            <w:r>
              <w:rPr>
                <w:rFonts w:ascii="Calibri" w:hAnsi="Calibri" w:eastAsia="맑은 고딕"/>
                <w:b w:val="0"/>
                <w:sz w:val="18"/>
              </w:rPr>
              <w:t>→ FCC OFP</w:t>
            </w:r>
          </w:p>
          <w:p>
            <w:r>
              <w:rPr>
                <w:rFonts w:ascii="Calibri" w:hAnsi="Calibri" w:eastAsia="맑은 고딕"/>
                <w:b w:val="0"/>
                <w:sz w:val="18"/>
              </w:rPr>
              <w:t>(RC_CHANNELS)</w:t>
            </w:r>
          </w:p>
        </w:tc>
        <w:tc>
          <w:tcPr>
            <w:tcW w:type="dxa" w:w="1701"/>
            <w:vAlign w:val="center"/>
            <w:shd w:val="clear" w:color="auto" w:fill="EEF1F7"/>
          </w:tcPr>
          <w:p>
            <w:r/>
            <w:r>
              <w:rPr>
                <w:rFonts w:ascii="Calibri" w:hAnsi="Calibri" w:eastAsia="맑은 고딕"/>
                <w:b w:val="0"/>
                <w:sz w:val="18"/>
              </w:rPr>
              <w:t>1000 ~ 2000 µs</w:t>
            </w:r>
          </w:p>
          <w:p>
            <w:r>
              <w:rPr>
                <w:rFonts w:ascii="Calibri" w:hAnsi="Calibri" w:eastAsia="맑은 고딕"/>
                <w:b w:val="0"/>
                <w:sz w:val="18"/>
              </w:rPr>
              <w:t>(PWM 등가값)</w:t>
            </w:r>
          </w:p>
        </w:tc>
        <w:tc>
          <w:tcPr>
            <w:tcW w:type="dxa" w:w="2381"/>
            <w:vAlign w:val="center"/>
            <w:shd w:val="clear" w:color="auto" w:fill="EEF1F7"/>
          </w:tcPr>
          <w:p>
            <w:r/>
            <w:r>
              <w:rPr>
                <w:rFonts w:ascii="Calibri" w:hAnsi="Calibri" w:eastAsia="맑은 고딕"/>
                <w:b w:val="0"/>
                <w:sz w:val="18"/>
              </w:rPr>
              <w:t>컴퓨팅: 50 Hz(예시, RC 수신기 샘플링)</w:t>
            </w:r>
          </w:p>
          <w:p>
            <w:r>
              <w:rPr>
                <w:rFonts w:ascii="Calibri" w:hAnsi="Calibri" w:eastAsia="맑은 고딕"/>
                <w:b w:val="0"/>
                <w:sz w:val="18"/>
              </w:rPr>
              <w:t>계산: 50 Hz(MAVLink 브리지)</w:t>
            </w:r>
          </w:p>
          <w:p>
            <w:r>
              <w:rPr>
                <w:rFonts w:ascii="Calibri" w:hAnsi="Calibri" w:eastAsia="맑은 고딕"/>
                <w:b w:val="0"/>
                <w:sz w:val="18"/>
              </w:rPr>
              <w:t>전송: 10 Hz(예시, QGC 기본 스트림)</w:t>
            </w:r>
          </w:p>
        </w:tc>
        <w:tc>
          <w:tcPr>
            <w:tcW w:type="dxa" w:w="1928"/>
            <w:vAlign w:val="center"/>
            <w:shd w:val="clear" w:color="auto" w:fill="EEF1F7"/>
          </w:tcPr>
          <w:p>
            <w:r/>
            <w:r>
              <w:rPr>
                <w:rFonts w:ascii="Calibri" w:hAnsi="Calibri" w:eastAsia="맑은 고딕"/>
                <w:b w:val="0"/>
                <w:sz w:val="18"/>
              </w:rPr>
              <w:t>uint16 × 8채널</w:t>
            </w:r>
          </w:p>
        </w:tc>
        <w:tc>
          <w:tcPr>
            <w:tcW w:type="dxa" w:w="1701"/>
            <w:vAlign w:val="center"/>
            <w:shd w:val="clear" w:color="auto" w:fill="EEF1F7"/>
          </w:tcPr>
          <w:p>
            <w:r/>
            <w:r>
              <w:rPr>
                <w:rFonts w:ascii="Calibri" w:hAnsi="Calibri" w:eastAsia="맑은 고딕"/>
                <w:b w:val="0"/>
                <w:sz w:val="18"/>
              </w:rPr>
              <w:t>MAVLink v2 (UDP, EICD-01)</w:t>
            </w:r>
          </w:p>
          <w:p>
            <w:r>
              <w:rPr>
                <w:rFonts w:ascii="Calibri" w:hAnsi="Calibri" w:eastAsia="맑은 고딕"/>
                <w:b w:val="0"/>
                <w:sz w:val="18"/>
              </w:rPr>
              <w:t>Little-Endian</w:t>
            </w:r>
          </w:p>
          <w:p>
            <w:r>
              <w:rPr>
                <w:rFonts w:ascii="Calibri" w:hAnsi="Calibri" w:eastAsia="맑은 고딕"/>
                <w:b w:val="0"/>
                <w:sz w:val="18"/>
              </w:rPr>
              <w:t>(MAVLink 표준)</w:t>
            </w:r>
          </w:p>
        </w:tc>
        <w:tc>
          <w:tcPr>
            <w:tcW w:type="dxa" w:w="624"/>
            <w:vAlign w:val="center"/>
            <w:shd w:val="clear" w:color="auto" w:fill="EEF1F7"/>
          </w:tcPr>
          <w:p>
            <w:r/>
            <w:r>
              <w:rPr>
                <w:rFonts w:ascii="Calibri" w:hAnsi="Calibri" w:eastAsia="맑은 고딕"/>
                <w:b w:val="0"/>
                <w:sz w:val="18"/>
              </w:rPr>
              <w:t>µs</w:t>
            </w:r>
          </w:p>
        </w:tc>
        <w:tc>
          <w:tcPr>
            <w:tcW w:type="dxa" w:w="964"/>
            <w:vAlign w:val="center"/>
            <w:shd w:val="clear" w:color="auto" w:fill="EEF1F7"/>
          </w:tcPr>
          <w:p>
            <w:r/>
            <w:r>
              <w:rPr>
                <w:rFonts w:ascii="Calibri" w:hAnsi="Calibri" w:eastAsia="맑은 고딕"/>
                <w:b w:val="0"/>
                <w:sz w:val="18"/>
              </w:rPr>
              <w:t>[TBD-장비사양]</w:t>
            </w:r>
          </w:p>
        </w:tc>
      </w:tr>
      <w:tr>
        <w:trPr>
          <w:cantSplit/>
        </w:trPr>
        <w:tc>
          <w:tcPr>
            <w:tcW w:type="dxa" w:w="510"/>
            <w:vAlign w:val="center"/>
          </w:tcPr>
          <w:p>
            <w:r/>
            <w:r>
              <w:rPr>
                <w:rFonts w:ascii="Calibri" w:hAnsi="Calibri" w:eastAsia="맑은 고딕"/>
                <w:b w:val="0"/>
                <w:sz w:val="18"/>
              </w:rPr>
              <w:t>D-02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Calibri" w:hAnsi="Calibri" w:eastAsia="맑은 고딕"/>
                <w:b w:val="0"/>
                <w:sz w:val="18"/>
              </w:rPr>
              <w:t>RC 링크 품질 (RSSI)</w:t>
            </w:r>
          </w:p>
        </w:tc>
        <w:tc>
          <w:tcPr>
            <w:tcW w:type="dxa" w:w="1474"/>
            <w:vAlign w:val="center"/>
          </w:tcPr>
          <w:p>
            <w:r/>
            <w:r>
              <w:rPr>
                <w:rFonts w:ascii="Calibri" w:hAnsi="Calibri" w:eastAsia="맑은 고딕"/>
                <w:b w:val="0"/>
                <w:sz w:val="18"/>
              </w:rPr>
              <w:t>④ 조종기 입력 검증용</w:t>
            </w:r>
          </w:p>
          <w:p>
            <w:r>
              <w:rPr>
                <w:rFonts w:ascii="Calibri" w:hAnsi="Calibri" w:eastAsia="맑은 고딕"/>
                <w:b w:val="0"/>
                <w:sz w:val="18"/>
              </w:rPr>
              <w:t>(RC/MAVLink→FCC)</w:t>
            </w:r>
          </w:p>
        </w:tc>
        <w:tc>
          <w:tcPr>
            <w:tcW w:type="dxa" w:w="1474"/>
            <w:vAlign w:val="center"/>
          </w:tcPr>
          <w:p>
            <w:r/>
            <w:r>
              <w:rPr>
                <w:rFonts w:ascii="Calibri" w:hAnsi="Calibri" w:eastAsia="맑은 고딕"/>
                <w:b w:val="0"/>
                <w:sz w:val="18"/>
              </w:rPr>
              <w:t>조종기 → FCC OFP</w:t>
            </w:r>
          </w:p>
          <w:p>
            <w:r>
              <w:rPr>
                <w:rFonts w:ascii="Calibri" w:hAnsi="Calibri" w:eastAsia="맑은 고딕"/>
                <w:b w:val="0"/>
                <w:sz w:val="18"/>
              </w:rPr>
              <w:t>(RC_CHANNELS.rssi)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Calibri" w:hAnsi="Calibri" w:eastAsia="맑은 고딕"/>
                <w:b w:val="0"/>
                <w:sz w:val="18"/>
              </w:rPr>
              <w:t>0 ~ 100 % (또는 0~255 raw)</w:t>
            </w:r>
          </w:p>
        </w:tc>
        <w:tc>
          <w:tcPr>
            <w:tcW w:type="dxa" w:w="2381"/>
            <w:vAlign w:val="center"/>
          </w:tcPr>
          <w:p>
            <w:r/>
            <w:r>
              <w:rPr>
                <w:rFonts w:ascii="Calibri" w:hAnsi="Calibri" w:eastAsia="맑은 고딕"/>
                <w:b w:val="0"/>
                <w:sz w:val="18"/>
              </w:rPr>
              <w:t>컴퓨팅: 50 Hz(예시)</w:t>
            </w:r>
          </w:p>
          <w:p>
            <w:r>
              <w:rPr>
                <w:rFonts w:ascii="Calibri" w:hAnsi="Calibri" w:eastAsia="맑은 고딕"/>
                <w:b w:val="0"/>
                <w:sz w:val="18"/>
              </w:rPr>
              <w:t>계산: 50 Hz</w:t>
            </w:r>
          </w:p>
          <w:p>
            <w:r>
              <w:rPr>
                <w:rFonts w:ascii="Calibri" w:hAnsi="Calibri" w:eastAsia="맑은 고딕"/>
                <w:b w:val="0"/>
                <w:sz w:val="18"/>
              </w:rPr>
              <w:t>전송: 10 Hz(예시)</w:t>
            </w:r>
          </w:p>
        </w:tc>
        <w:tc>
          <w:tcPr>
            <w:tcW w:type="dxa" w:w="1928"/>
            <w:vAlign w:val="center"/>
          </w:tcPr>
          <w:p>
            <w:r/>
            <w:r>
              <w:rPr>
                <w:rFonts w:ascii="Calibri" w:hAnsi="Calibri" w:eastAsia="맑은 고딕"/>
                <w:b w:val="0"/>
                <w:sz w:val="18"/>
              </w:rPr>
              <w:t>uint8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Calibri" w:hAnsi="Calibri" w:eastAsia="맑은 고딕"/>
                <w:b w:val="0"/>
                <w:sz w:val="18"/>
              </w:rPr>
              <w:t>MAVLink v2 (UDP, EICD-01)</w:t>
            </w:r>
          </w:p>
          <w:p>
            <w:r>
              <w:rPr>
                <w:rFonts w:ascii="Calibri" w:hAnsi="Calibri" w:eastAsia="맑은 고딕"/>
                <w:b w:val="0"/>
                <w:sz w:val="18"/>
              </w:rPr>
              <w:t>Little-Endian</w:t>
            </w:r>
          </w:p>
          <w:p>
            <w:r>
              <w:rPr>
                <w:rFonts w:ascii="Calibri" w:hAnsi="Calibri" w:eastAsia="맑은 고딕"/>
                <w:b w:val="0"/>
                <w:sz w:val="18"/>
              </w:rPr>
              <w:t>(MAVLink 표준)</w:t>
            </w:r>
          </w:p>
        </w:tc>
        <w:tc>
          <w:tcPr>
            <w:tcW w:type="dxa" w:w="624"/>
            <w:vAlign w:val="center"/>
          </w:tcPr>
          <w:p>
            <w:r/>
            <w:r>
              <w:rPr>
                <w:rFonts w:ascii="Calibri" w:hAnsi="Calibri" w:eastAsia="맑은 고딕"/>
                <w:b w:val="0"/>
                <w:sz w:val="18"/>
              </w:rPr>
              <w:t>%</w:t>
            </w:r>
          </w:p>
        </w:tc>
        <w:tc>
          <w:tcPr>
            <w:tcW w:type="dxa" w:w="964"/>
            <w:vAlign w:val="center"/>
          </w:tcPr>
          <w:p>
            <w:r/>
            <w:r>
              <w:rPr>
                <w:rFonts w:ascii="Calibri" w:hAnsi="Calibri" w:eastAsia="맑은 고딕"/>
                <w:b w:val="0"/>
                <w:sz w:val="18"/>
              </w:rPr>
              <w:t>[TBD-장비사양]</w:t>
            </w:r>
          </w:p>
        </w:tc>
      </w:tr>
      <w:tr>
        <w:trPr>
          <w:cantSplit/>
        </w:trPr>
        <w:tc>
          <w:tcPr>
            <w:tcW w:type="dxa" w:w="510"/>
            <w:vAlign w:val="center"/>
            <w:shd w:val="clear" w:color="auto" w:fill="EEF1F7"/>
          </w:tcPr>
          <w:p>
            <w:r/>
            <w:r>
              <w:rPr>
                <w:rFonts w:ascii="Calibri" w:hAnsi="Calibri" w:eastAsia="맑은 고딕"/>
                <w:b w:val="0"/>
                <w:sz w:val="18"/>
              </w:rPr>
              <w:t>D-03</w:t>
            </w:r>
          </w:p>
        </w:tc>
        <w:tc>
          <w:tcPr>
            <w:tcW w:type="dxa" w:w="1701"/>
            <w:vAlign w:val="center"/>
            <w:shd w:val="clear" w:color="auto" w:fill="EEF1F7"/>
          </w:tcPr>
          <w:p>
            <w:r/>
            <w:r>
              <w:rPr>
                <w:rFonts w:ascii="Calibri" w:hAnsi="Calibri" w:eastAsia="맑은 고딕"/>
                <w:b w:val="0"/>
                <w:sz w:val="18"/>
              </w:rPr>
              <w:t>조이스틱 정규화 입력</w:t>
            </w:r>
          </w:p>
          <w:p>
            <w:r>
              <w:rPr>
                <w:rFonts w:ascii="Calibri" w:hAnsi="Calibri" w:eastAsia="맑은 고딕"/>
                <w:b w:val="0"/>
                <w:sz w:val="18"/>
              </w:rPr>
              <w:t>(x, y, z, r)</w:t>
            </w:r>
          </w:p>
        </w:tc>
        <w:tc>
          <w:tcPr>
            <w:tcW w:type="dxa" w:w="1474"/>
            <w:vAlign w:val="center"/>
            <w:shd w:val="clear" w:color="auto" w:fill="EEF1F7"/>
          </w:tcPr>
          <w:p>
            <w:r/>
            <w:r>
              <w:rPr>
                <w:rFonts w:ascii="Calibri" w:hAnsi="Calibri" w:eastAsia="맑은 고딕"/>
                <w:b w:val="0"/>
                <w:sz w:val="18"/>
              </w:rPr>
              <w:t>④ 조종기 입력 검증용</w:t>
            </w:r>
          </w:p>
          <w:p>
            <w:r>
              <w:rPr>
                <w:rFonts w:ascii="Calibri" w:hAnsi="Calibri" w:eastAsia="맑은 고딕"/>
                <w:b w:val="0"/>
                <w:sz w:val="18"/>
              </w:rPr>
              <w:t>(RC/MAVLink→FCC)</w:t>
            </w:r>
          </w:p>
        </w:tc>
        <w:tc>
          <w:tcPr>
            <w:tcW w:type="dxa" w:w="1474"/>
            <w:vAlign w:val="center"/>
            <w:shd w:val="clear" w:color="auto" w:fill="EEF1F7"/>
          </w:tcPr>
          <w:p>
            <w:r/>
            <w:r>
              <w:rPr>
                <w:rFonts w:ascii="Calibri" w:hAnsi="Calibri" w:eastAsia="맑은 고딕"/>
                <w:b w:val="0"/>
                <w:sz w:val="18"/>
              </w:rPr>
              <w:t>GCS/조이스틱 → FCC OFP</w:t>
            </w:r>
          </w:p>
          <w:p>
            <w:r>
              <w:rPr>
                <w:rFonts w:ascii="Calibri" w:hAnsi="Calibri" w:eastAsia="맑은 고딕"/>
                <w:b w:val="0"/>
                <w:sz w:val="18"/>
              </w:rPr>
              <w:t>(MANUAL_CONTROL, 대안)</w:t>
            </w:r>
          </w:p>
        </w:tc>
        <w:tc>
          <w:tcPr>
            <w:tcW w:type="dxa" w:w="1701"/>
            <w:vAlign w:val="center"/>
            <w:shd w:val="clear" w:color="auto" w:fill="EEF1F7"/>
          </w:tcPr>
          <w:p>
            <w:r/>
            <w:r>
              <w:rPr>
                <w:rFonts w:ascii="Calibri" w:hAnsi="Calibri" w:eastAsia="맑은 고딕"/>
                <w:b w:val="0"/>
                <w:sz w:val="18"/>
              </w:rPr>
              <w:t>-1000 ~ 1000</w:t>
            </w:r>
          </w:p>
        </w:tc>
        <w:tc>
          <w:tcPr>
            <w:tcW w:type="dxa" w:w="2381"/>
            <w:vAlign w:val="center"/>
            <w:shd w:val="clear" w:color="auto" w:fill="EEF1F7"/>
          </w:tcPr>
          <w:p>
            <w:r/>
            <w:r>
              <w:rPr>
                <w:rFonts w:ascii="Calibri" w:hAnsi="Calibri" w:eastAsia="맑은 고딕"/>
                <w:b w:val="0"/>
                <w:sz w:val="18"/>
              </w:rPr>
              <w:t>컴퓨팅: 50 Hz(예시)</w:t>
            </w:r>
          </w:p>
          <w:p>
            <w:r>
              <w:rPr>
                <w:rFonts w:ascii="Calibri" w:hAnsi="Calibri" w:eastAsia="맑은 고딕"/>
                <w:b w:val="0"/>
                <w:sz w:val="18"/>
              </w:rPr>
              <w:t>계산: 50 Hz</w:t>
            </w:r>
          </w:p>
          <w:p>
            <w:r>
              <w:rPr>
                <w:rFonts w:ascii="Calibri" w:hAnsi="Calibri" w:eastAsia="맑은 고딕"/>
                <w:b w:val="0"/>
                <w:sz w:val="18"/>
              </w:rPr>
              <w:t>전송: 10~20 Hz(예시)</w:t>
            </w:r>
          </w:p>
        </w:tc>
        <w:tc>
          <w:tcPr>
            <w:tcW w:type="dxa" w:w="1928"/>
            <w:vAlign w:val="center"/>
            <w:shd w:val="clear" w:color="auto" w:fill="EEF1F7"/>
          </w:tcPr>
          <w:p>
            <w:r/>
            <w:r>
              <w:rPr>
                <w:rFonts w:ascii="Calibri" w:hAnsi="Calibri" w:eastAsia="맑은 고딕"/>
                <w:b w:val="0"/>
                <w:sz w:val="18"/>
              </w:rPr>
              <w:t>int16 × 4</w:t>
            </w:r>
          </w:p>
        </w:tc>
        <w:tc>
          <w:tcPr>
            <w:tcW w:type="dxa" w:w="1701"/>
            <w:vAlign w:val="center"/>
            <w:shd w:val="clear" w:color="auto" w:fill="EEF1F7"/>
          </w:tcPr>
          <w:p>
            <w:r/>
            <w:r>
              <w:rPr>
                <w:rFonts w:ascii="Calibri" w:hAnsi="Calibri" w:eastAsia="맑은 고딕"/>
                <w:b w:val="0"/>
                <w:sz w:val="18"/>
              </w:rPr>
              <w:t>MAVLink v2 (UDP, EICD-01)</w:t>
            </w:r>
          </w:p>
          <w:p>
            <w:r>
              <w:rPr>
                <w:rFonts w:ascii="Calibri" w:hAnsi="Calibri" w:eastAsia="맑은 고딕"/>
                <w:b w:val="0"/>
                <w:sz w:val="18"/>
              </w:rPr>
              <w:t>Little-Endian</w:t>
            </w:r>
          </w:p>
          <w:p>
            <w:r>
              <w:rPr>
                <w:rFonts w:ascii="Calibri" w:hAnsi="Calibri" w:eastAsia="맑은 고딕"/>
                <w:b w:val="0"/>
                <w:sz w:val="18"/>
              </w:rPr>
              <w:t>(MAVLink 표준)</w:t>
            </w:r>
          </w:p>
        </w:tc>
        <w:tc>
          <w:tcPr>
            <w:tcW w:type="dxa" w:w="624"/>
            <w:vAlign w:val="center"/>
            <w:shd w:val="clear" w:color="auto" w:fill="EEF1F7"/>
          </w:tcPr>
          <w:p>
            <w:r/>
            <w:r>
              <w:rPr>
                <w:rFonts w:ascii="Calibri" w:hAnsi="Calibri" w:eastAsia="맑은 고딕"/>
                <w:b w:val="0"/>
                <w:sz w:val="18"/>
              </w:rPr>
              <w:t>무차원</w:t>
            </w:r>
          </w:p>
        </w:tc>
        <w:tc>
          <w:tcPr>
            <w:tcW w:type="dxa" w:w="964"/>
            <w:vAlign w:val="center"/>
            <w:shd w:val="clear" w:color="auto" w:fill="EEF1F7"/>
          </w:tcPr>
          <w:p>
            <w:r/>
            <w:r>
              <w:rPr>
                <w:rFonts w:ascii="Calibri" w:hAnsi="Calibri" w:eastAsia="맑은 고딕"/>
                <w:b w:val="0"/>
                <w:sz w:val="18"/>
              </w:rPr>
              <w:t>[TBD-장비사양]</w:t>
            </w:r>
          </w:p>
        </w:tc>
      </w:tr>
    </w:tbl>
    <w:p/>
    <w:p>
      <w:pPr>
        <w:sectPr>
          <w:pgSz w:w="16838" w:h="11906" w:orient="landscape"/>
          <w:pgMar w:top="1020" w:right="850" w:bottom="1020" w:left="850" w:header="720" w:footer="720" w:gutter="0"/>
          <w:cols w:space="720"/>
          <w:docGrid w:linePitch="360"/>
        </w:sectPr>
      </w:pPr>
    </w:p>
    <w:p>
      <w:r>
        <w:t>위 통합 목록의 각 신호는 3장(표준 메시지) 및 4장(커스텀 메시지)의 프레임 구조 안에서 어느 필드에 해당하는지 상세 정의되어 있다. 실제 개발 시에는 본 목록을 기준으로 ENV/VIS/조종기 담당팀과 신호별 범위·비트폭·주기를 최종 확정한 뒤, 3~4장의 필드 표를 개정한다.</w:t>
      </w:r>
    </w:p>
    <w:p>
      <w:pPr>
        <w:pStyle w:val="Heading1"/>
      </w:pPr>
      <w:r>
        <w:t>3. 표준 MAVLink 메시지 정의</w:t>
      </w:r>
    </w:p>
    <w:p>
      <w:pPr>
        <w:pStyle w:val="Heading2"/>
      </w:pPr>
      <w:r>
        <w:t>3.1 HIL_SENSOR (#107) — ENV → FCC</w:t>
      </w:r>
    </w:p>
    <w:p>
      <w:r>
        <w:t>가상 IMU/기압/지자기 센서 데이터를 FCC EKF2에 주입한다.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84"/>
        <w:gridCol w:w="1134"/>
        <w:gridCol w:w="1134"/>
        <w:gridCol w:w="4819"/>
      </w:tblGrid>
      <w:tr>
        <w:tc>
          <w:tcPr>
            <w:tcW w:type="dxa" w:w="1984"/>
            <w:shd w:val="clear" w:color="auto" w:fill="1F3364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맑은 고딕"/>
                <w:b/>
                <w:color w:val="FFFFFF"/>
                <w:sz w:val="19"/>
              </w:rPr>
              <w:t>필드</w:t>
            </w:r>
          </w:p>
        </w:tc>
        <w:tc>
          <w:tcPr>
            <w:tcW w:type="dxa" w:w="1134"/>
            <w:shd w:val="clear" w:color="auto" w:fill="1F3364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맑은 고딕"/>
                <w:b/>
                <w:color w:val="FFFFFF"/>
                <w:sz w:val="19"/>
              </w:rPr>
              <w:t>타입</w:t>
            </w:r>
          </w:p>
        </w:tc>
        <w:tc>
          <w:tcPr>
            <w:tcW w:type="dxa" w:w="1134"/>
            <w:shd w:val="clear" w:color="auto" w:fill="1F3364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맑은 고딕"/>
                <w:b/>
                <w:color w:val="FFFFFF"/>
                <w:sz w:val="19"/>
              </w:rPr>
              <w:t>단위</w:t>
            </w:r>
          </w:p>
        </w:tc>
        <w:tc>
          <w:tcPr>
            <w:tcW w:type="dxa" w:w="4819"/>
            <w:shd w:val="clear" w:color="auto" w:fill="1F3364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맑은 고딕"/>
                <w:b/>
                <w:color w:val="FFFFFF"/>
                <w:sz w:val="19"/>
              </w:rPr>
              <w:t>설명</w:t>
            </w:r>
          </w:p>
        </w:tc>
      </w:tr>
      <w:tr>
        <w:trPr>
          <w:cantSplit/>
        </w:trPr>
        <w:tc>
          <w:tcPr>
            <w:tcW w:type="dxa" w:w="1984"/>
            <w:vAlign w:val="center"/>
          </w:tcPr>
          <w:p>
            <w:r/>
            <w:r>
              <w:rPr>
                <w:rFonts w:ascii="Calibri" w:hAnsi="Calibri" w:eastAsia="맑은 고딕"/>
                <w:b w:val="0"/>
                <w:sz w:val="18"/>
              </w:rPr>
              <w:t>time_usec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Calibri" w:hAnsi="Calibri" w:eastAsia="맑은 고딕"/>
                <w:b w:val="0"/>
                <w:sz w:val="18"/>
              </w:rPr>
              <w:t>uint64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Calibri" w:hAnsi="Calibri" w:eastAsia="맑은 고딕"/>
                <w:b w:val="0"/>
                <w:sz w:val="18"/>
              </w:rPr>
              <w:t>µs</w:t>
            </w:r>
          </w:p>
        </w:tc>
        <w:tc>
          <w:tcPr>
            <w:tcW w:type="dxa" w:w="4819"/>
            <w:vAlign w:val="center"/>
          </w:tcPr>
          <w:p>
            <w:r/>
            <w:r>
              <w:rPr>
                <w:rFonts w:ascii="Calibri" w:hAnsi="Calibri" w:eastAsia="맑은 고딕"/>
                <w:b w:val="0"/>
                <w:sz w:val="18"/>
              </w:rPr>
              <w:t>센서 샘플 타임스탬프</w:t>
            </w:r>
          </w:p>
        </w:tc>
      </w:tr>
      <w:tr>
        <w:trPr>
          <w:cantSplit/>
        </w:trPr>
        <w:tc>
          <w:tcPr>
            <w:tcW w:type="dxa" w:w="1984"/>
            <w:vAlign w:val="center"/>
            <w:shd w:val="clear" w:color="auto" w:fill="EEF1F7"/>
          </w:tcPr>
          <w:p>
            <w:r/>
            <w:r>
              <w:rPr>
                <w:rFonts w:ascii="Calibri" w:hAnsi="Calibri" w:eastAsia="맑은 고딕"/>
                <w:b w:val="0"/>
                <w:sz w:val="18"/>
              </w:rPr>
              <w:t>xacc, yacc, zacc</w:t>
            </w:r>
          </w:p>
        </w:tc>
        <w:tc>
          <w:tcPr>
            <w:tcW w:type="dxa" w:w="1134"/>
            <w:vAlign w:val="center"/>
            <w:shd w:val="clear" w:color="auto" w:fill="EEF1F7"/>
          </w:tcPr>
          <w:p>
            <w:r/>
            <w:r>
              <w:rPr>
                <w:rFonts w:ascii="Calibri" w:hAnsi="Calibri" w:eastAsia="맑은 고딕"/>
                <w:b w:val="0"/>
                <w:sz w:val="18"/>
              </w:rPr>
              <w:t>float</w:t>
            </w:r>
          </w:p>
        </w:tc>
        <w:tc>
          <w:tcPr>
            <w:tcW w:type="dxa" w:w="1134"/>
            <w:vAlign w:val="center"/>
            <w:shd w:val="clear" w:color="auto" w:fill="EEF1F7"/>
          </w:tcPr>
          <w:p>
            <w:r/>
            <w:r>
              <w:rPr>
                <w:rFonts w:ascii="Calibri" w:hAnsi="Calibri" w:eastAsia="맑은 고딕"/>
                <w:b w:val="0"/>
                <w:sz w:val="18"/>
              </w:rPr>
              <w:t>m/s²</w:t>
            </w:r>
          </w:p>
        </w:tc>
        <w:tc>
          <w:tcPr>
            <w:tcW w:type="dxa" w:w="4819"/>
            <w:vAlign w:val="center"/>
            <w:shd w:val="clear" w:color="auto" w:fill="EEF1F7"/>
          </w:tcPr>
          <w:p>
            <w:r/>
            <w:r>
              <w:rPr>
                <w:rFonts w:ascii="Calibri" w:hAnsi="Calibri" w:eastAsia="맑은 고딕"/>
                <w:b w:val="0"/>
                <w:sz w:val="18"/>
              </w:rPr>
              <w:t>FRD 기체좌표계 가속도</w:t>
            </w:r>
          </w:p>
        </w:tc>
      </w:tr>
      <w:tr>
        <w:trPr>
          <w:cantSplit/>
        </w:trPr>
        <w:tc>
          <w:tcPr>
            <w:tcW w:type="dxa" w:w="1984"/>
            <w:vAlign w:val="center"/>
          </w:tcPr>
          <w:p>
            <w:r/>
            <w:r>
              <w:rPr>
                <w:rFonts w:ascii="Calibri" w:hAnsi="Calibri" w:eastAsia="맑은 고딕"/>
                <w:b w:val="0"/>
                <w:sz w:val="18"/>
              </w:rPr>
              <w:t>xgyro, ygyro, zgyro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Calibri" w:hAnsi="Calibri" w:eastAsia="맑은 고딕"/>
                <w:b w:val="0"/>
                <w:sz w:val="18"/>
              </w:rPr>
              <w:t>float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Calibri" w:hAnsi="Calibri" w:eastAsia="맑은 고딕"/>
                <w:b w:val="0"/>
                <w:sz w:val="18"/>
              </w:rPr>
              <w:t>rad/s</w:t>
            </w:r>
          </w:p>
        </w:tc>
        <w:tc>
          <w:tcPr>
            <w:tcW w:type="dxa" w:w="4819"/>
            <w:vAlign w:val="center"/>
          </w:tcPr>
          <w:p>
            <w:r/>
            <w:r>
              <w:rPr>
                <w:rFonts w:ascii="Calibri" w:hAnsi="Calibri" w:eastAsia="맑은 고딕"/>
                <w:b w:val="0"/>
                <w:sz w:val="18"/>
              </w:rPr>
              <w:t>FRD 기체좌표계 각속도</w:t>
            </w:r>
          </w:p>
        </w:tc>
      </w:tr>
      <w:tr>
        <w:trPr>
          <w:cantSplit/>
        </w:trPr>
        <w:tc>
          <w:tcPr>
            <w:tcW w:type="dxa" w:w="1984"/>
            <w:vAlign w:val="center"/>
            <w:shd w:val="clear" w:color="auto" w:fill="EEF1F7"/>
          </w:tcPr>
          <w:p>
            <w:r/>
            <w:r>
              <w:rPr>
                <w:rFonts w:ascii="Calibri" w:hAnsi="Calibri" w:eastAsia="맑은 고딕"/>
                <w:b w:val="0"/>
                <w:sz w:val="18"/>
              </w:rPr>
              <w:t>xmag, ymag, zmag</w:t>
            </w:r>
          </w:p>
        </w:tc>
        <w:tc>
          <w:tcPr>
            <w:tcW w:type="dxa" w:w="1134"/>
            <w:vAlign w:val="center"/>
            <w:shd w:val="clear" w:color="auto" w:fill="EEF1F7"/>
          </w:tcPr>
          <w:p>
            <w:r/>
            <w:r>
              <w:rPr>
                <w:rFonts w:ascii="Calibri" w:hAnsi="Calibri" w:eastAsia="맑은 고딕"/>
                <w:b w:val="0"/>
                <w:sz w:val="18"/>
              </w:rPr>
              <w:t>float</w:t>
            </w:r>
          </w:p>
        </w:tc>
        <w:tc>
          <w:tcPr>
            <w:tcW w:type="dxa" w:w="1134"/>
            <w:vAlign w:val="center"/>
            <w:shd w:val="clear" w:color="auto" w:fill="EEF1F7"/>
          </w:tcPr>
          <w:p>
            <w:r/>
            <w:r>
              <w:rPr>
                <w:rFonts w:ascii="Calibri" w:hAnsi="Calibri" w:eastAsia="맑은 고딕"/>
                <w:b w:val="0"/>
                <w:sz w:val="18"/>
              </w:rPr>
              <w:t>gauss</w:t>
            </w:r>
          </w:p>
        </w:tc>
        <w:tc>
          <w:tcPr>
            <w:tcW w:type="dxa" w:w="4819"/>
            <w:vAlign w:val="center"/>
            <w:shd w:val="clear" w:color="auto" w:fill="EEF1F7"/>
          </w:tcPr>
          <w:p>
            <w:r/>
            <w:r>
              <w:rPr>
                <w:rFonts w:ascii="Calibri" w:hAnsi="Calibri" w:eastAsia="맑은 고딕"/>
                <w:b w:val="0"/>
                <w:sz w:val="18"/>
              </w:rPr>
              <w:t>FRD 기체좌표계 지자기</w:t>
            </w:r>
          </w:p>
        </w:tc>
      </w:tr>
      <w:tr>
        <w:trPr>
          <w:cantSplit/>
        </w:trPr>
        <w:tc>
          <w:tcPr>
            <w:tcW w:type="dxa" w:w="1984"/>
            <w:vAlign w:val="center"/>
          </w:tcPr>
          <w:p>
            <w:r/>
            <w:r>
              <w:rPr>
                <w:rFonts w:ascii="Calibri" w:hAnsi="Calibri" w:eastAsia="맑은 고딕"/>
                <w:b w:val="0"/>
                <w:sz w:val="18"/>
              </w:rPr>
              <w:t>abs_pressure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Calibri" w:hAnsi="Calibri" w:eastAsia="맑은 고딕"/>
                <w:b w:val="0"/>
                <w:sz w:val="18"/>
              </w:rPr>
              <w:t>float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Calibri" w:hAnsi="Calibri" w:eastAsia="맑은 고딕"/>
                <w:b w:val="0"/>
                <w:sz w:val="18"/>
              </w:rPr>
              <w:t>hPa</w:t>
            </w:r>
          </w:p>
        </w:tc>
        <w:tc>
          <w:tcPr>
            <w:tcW w:type="dxa" w:w="4819"/>
            <w:vAlign w:val="center"/>
          </w:tcPr>
          <w:p>
            <w:r/>
            <w:r>
              <w:rPr>
                <w:rFonts w:ascii="Calibri" w:hAnsi="Calibri" w:eastAsia="맑은 고딕"/>
                <w:b w:val="0"/>
                <w:sz w:val="18"/>
              </w:rPr>
              <w:t>절대 기압</w:t>
            </w:r>
          </w:p>
        </w:tc>
      </w:tr>
      <w:tr>
        <w:trPr>
          <w:cantSplit/>
        </w:trPr>
        <w:tc>
          <w:tcPr>
            <w:tcW w:type="dxa" w:w="1984"/>
            <w:vAlign w:val="center"/>
            <w:shd w:val="clear" w:color="auto" w:fill="EEF1F7"/>
          </w:tcPr>
          <w:p>
            <w:r/>
            <w:r>
              <w:rPr>
                <w:rFonts w:ascii="Calibri" w:hAnsi="Calibri" w:eastAsia="맑은 고딕"/>
                <w:b w:val="0"/>
                <w:sz w:val="18"/>
              </w:rPr>
              <w:t>diff_pressure</w:t>
            </w:r>
          </w:p>
        </w:tc>
        <w:tc>
          <w:tcPr>
            <w:tcW w:type="dxa" w:w="1134"/>
            <w:vAlign w:val="center"/>
            <w:shd w:val="clear" w:color="auto" w:fill="EEF1F7"/>
          </w:tcPr>
          <w:p>
            <w:r/>
            <w:r>
              <w:rPr>
                <w:rFonts w:ascii="Calibri" w:hAnsi="Calibri" w:eastAsia="맑은 고딕"/>
                <w:b w:val="0"/>
                <w:sz w:val="18"/>
              </w:rPr>
              <w:t>float</w:t>
            </w:r>
          </w:p>
        </w:tc>
        <w:tc>
          <w:tcPr>
            <w:tcW w:type="dxa" w:w="1134"/>
            <w:vAlign w:val="center"/>
            <w:shd w:val="clear" w:color="auto" w:fill="EEF1F7"/>
          </w:tcPr>
          <w:p>
            <w:r/>
            <w:r>
              <w:rPr>
                <w:rFonts w:ascii="Calibri" w:hAnsi="Calibri" w:eastAsia="맑은 고딕"/>
                <w:b w:val="0"/>
                <w:sz w:val="18"/>
              </w:rPr>
              <w:t>hPa</w:t>
            </w:r>
          </w:p>
        </w:tc>
        <w:tc>
          <w:tcPr>
            <w:tcW w:type="dxa" w:w="4819"/>
            <w:vAlign w:val="center"/>
            <w:shd w:val="clear" w:color="auto" w:fill="EEF1F7"/>
          </w:tcPr>
          <w:p>
            <w:r/>
            <w:r>
              <w:rPr>
                <w:rFonts w:ascii="Calibri" w:hAnsi="Calibri" w:eastAsia="맑은 고딕"/>
                <w:b w:val="0"/>
                <w:sz w:val="18"/>
              </w:rPr>
              <w:t>차압(피토관, 대기속도 산출용)</w:t>
            </w:r>
          </w:p>
        </w:tc>
      </w:tr>
      <w:tr>
        <w:trPr>
          <w:cantSplit/>
        </w:trPr>
        <w:tc>
          <w:tcPr>
            <w:tcW w:type="dxa" w:w="1984"/>
            <w:vAlign w:val="center"/>
          </w:tcPr>
          <w:p>
            <w:r/>
            <w:r>
              <w:rPr>
                <w:rFonts w:ascii="Calibri" w:hAnsi="Calibri" w:eastAsia="맑은 고딕"/>
                <w:b w:val="0"/>
                <w:sz w:val="18"/>
              </w:rPr>
              <w:t>pressure_alt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Calibri" w:hAnsi="Calibri" w:eastAsia="맑은 고딕"/>
                <w:b w:val="0"/>
                <w:sz w:val="18"/>
              </w:rPr>
              <w:t>float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Calibri" w:hAnsi="Calibri" w:eastAsia="맑은 고딕"/>
                <w:b w:val="0"/>
                <w:sz w:val="18"/>
              </w:rPr>
              <w:t>m</w:t>
            </w:r>
          </w:p>
        </w:tc>
        <w:tc>
          <w:tcPr>
            <w:tcW w:type="dxa" w:w="4819"/>
            <w:vAlign w:val="center"/>
          </w:tcPr>
          <w:p>
            <w:r/>
            <w:r>
              <w:rPr>
                <w:rFonts w:ascii="Calibri" w:hAnsi="Calibri" w:eastAsia="맑은 고딕"/>
                <w:b w:val="0"/>
                <w:sz w:val="18"/>
              </w:rPr>
              <w:t>기압고도</w:t>
            </w:r>
          </w:p>
        </w:tc>
      </w:tr>
      <w:tr>
        <w:trPr>
          <w:cantSplit/>
        </w:trPr>
        <w:tc>
          <w:tcPr>
            <w:tcW w:type="dxa" w:w="1984"/>
            <w:vAlign w:val="center"/>
            <w:shd w:val="clear" w:color="auto" w:fill="EEF1F7"/>
          </w:tcPr>
          <w:p>
            <w:r/>
            <w:r>
              <w:rPr>
                <w:rFonts w:ascii="Calibri" w:hAnsi="Calibri" w:eastAsia="맑은 고딕"/>
                <w:b w:val="0"/>
                <w:sz w:val="18"/>
              </w:rPr>
              <w:t>temperature</w:t>
            </w:r>
          </w:p>
        </w:tc>
        <w:tc>
          <w:tcPr>
            <w:tcW w:type="dxa" w:w="1134"/>
            <w:vAlign w:val="center"/>
            <w:shd w:val="clear" w:color="auto" w:fill="EEF1F7"/>
          </w:tcPr>
          <w:p>
            <w:r/>
            <w:r>
              <w:rPr>
                <w:rFonts w:ascii="Calibri" w:hAnsi="Calibri" w:eastAsia="맑은 고딕"/>
                <w:b w:val="0"/>
                <w:sz w:val="18"/>
              </w:rPr>
              <w:t>float</w:t>
            </w:r>
          </w:p>
        </w:tc>
        <w:tc>
          <w:tcPr>
            <w:tcW w:type="dxa" w:w="1134"/>
            <w:vAlign w:val="center"/>
            <w:shd w:val="clear" w:color="auto" w:fill="EEF1F7"/>
          </w:tcPr>
          <w:p>
            <w:r/>
            <w:r>
              <w:rPr>
                <w:rFonts w:ascii="Calibri" w:hAnsi="Calibri" w:eastAsia="맑은 고딕"/>
                <w:b w:val="0"/>
                <w:sz w:val="18"/>
              </w:rPr>
              <w:t>°C</w:t>
            </w:r>
          </w:p>
        </w:tc>
        <w:tc>
          <w:tcPr>
            <w:tcW w:type="dxa" w:w="4819"/>
            <w:vAlign w:val="center"/>
            <w:shd w:val="clear" w:color="auto" w:fill="EEF1F7"/>
          </w:tcPr>
          <w:p>
            <w:r/>
            <w:r>
              <w:rPr>
                <w:rFonts w:ascii="Calibri" w:hAnsi="Calibri" w:eastAsia="맑은 고딕"/>
                <w:b w:val="0"/>
                <w:sz w:val="18"/>
              </w:rPr>
              <w:t>센서 온도</w:t>
            </w:r>
          </w:p>
        </w:tc>
      </w:tr>
      <w:tr>
        <w:trPr>
          <w:cantSplit/>
        </w:trPr>
        <w:tc>
          <w:tcPr>
            <w:tcW w:type="dxa" w:w="1984"/>
            <w:vAlign w:val="center"/>
          </w:tcPr>
          <w:p>
            <w:r/>
            <w:r>
              <w:rPr>
                <w:rFonts w:ascii="Calibri" w:hAnsi="Calibri" w:eastAsia="맑은 고딕"/>
                <w:b w:val="0"/>
                <w:sz w:val="18"/>
              </w:rPr>
              <w:t>fields_updated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Calibri" w:hAnsi="Calibri" w:eastAsia="맑은 고딕"/>
                <w:b w:val="0"/>
                <w:sz w:val="18"/>
              </w:rPr>
              <w:t>uint32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Calibri" w:hAnsi="Calibri" w:eastAsia="맑은 고딕"/>
                <w:b w:val="0"/>
                <w:sz w:val="18"/>
              </w:rPr>
              <w:t>bitmask</w:t>
            </w:r>
          </w:p>
        </w:tc>
        <w:tc>
          <w:tcPr>
            <w:tcW w:type="dxa" w:w="4819"/>
            <w:vAlign w:val="center"/>
          </w:tcPr>
          <w:p>
            <w:r/>
            <w:r>
              <w:rPr>
                <w:rFonts w:ascii="Calibri" w:hAnsi="Calibri" w:eastAsia="맑은 고딕"/>
                <w:b w:val="0"/>
                <w:sz w:val="18"/>
              </w:rPr>
              <w:t>이번 패킷에서 갱신된 필드 비트마스크</w:t>
            </w:r>
          </w:p>
        </w:tc>
      </w:tr>
      <w:tr>
        <w:trPr>
          <w:cantSplit/>
        </w:trPr>
        <w:tc>
          <w:tcPr>
            <w:tcW w:type="dxa" w:w="1984"/>
            <w:vAlign w:val="center"/>
            <w:shd w:val="clear" w:color="auto" w:fill="EEF1F7"/>
          </w:tcPr>
          <w:p>
            <w:r/>
            <w:r>
              <w:rPr>
                <w:rFonts w:ascii="Calibri" w:hAnsi="Calibri" w:eastAsia="맑은 고딕"/>
                <w:b w:val="0"/>
                <w:sz w:val="18"/>
              </w:rPr>
              <w:t>id</w:t>
            </w:r>
          </w:p>
        </w:tc>
        <w:tc>
          <w:tcPr>
            <w:tcW w:type="dxa" w:w="1134"/>
            <w:vAlign w:val="center"/>
            <w:shd w:val="clear" w:color="auto" w:fill="EEF1F7"/>
          </w:tcPr>
          <w:p>
            <w:r/>
            <w:r>
              <w:rPr>
                <w:rFonts w:ascii="Calibri" w:hAnsi="Calibri" w:eastAsia="맑은 고딕"/>
                <w:b w:val="0"/>
                <w:sz w:val="18"/>
              </w:rPr>
              <w:t>uint8</w:t>
            </w:r>
          </w:p>
        </w:tc>
        <w:tc>
          <w:tcPr>
            <w:tcW w:type="dxa" w:w="1134"/>
            <w:vAlign w:val="center"/>
            <w:shd w:val="clear" w:color="auto" w:fill="EEF1F7"/>
          </w:tcPr>
          <w:p>
            <w:r/>
            <w:r>
              <w:rPr>
                <w:rFonts w:ascii="Calibri" w:hAnsi="Calibri" w:eastAsia="맑은 고딕"/>
                <w:b w:val="0"/>
                <w:sz w:val="18"/>
              </w:rPr>
              <w:t>-</w:t>
            </w:r>
          </w:p>
        </w:tc>
        <w:tc>
          <w:tcPr>
            <w:tcW w:type="dxa" w:w="4819"/>
            <w:vAlign w:val="center"/>
            <w:shd w:val="clear" w:color="auto" w:fill="EEF1F7"/>
          </w:tcPr>
          <w:p>
            <w:r/>
            <w:r>
              <w:rPr>
                <w:rFonts w:ascii="Calibri" w:hAnsi="Calibri" w:eastAsia="맑은 고딕"/>
                <w:b w:val="0"/>
                <w:sz w:val="18"/>
              </w:rPr>
              <w:t>센서 인스턴스 ID (다중 IMU 지원 시)</w:t>
            </w:r>
          </w:p>
        </w:tc>
      </w:tr>
    </w:tbl>
    <w:p/>
    <w:p>
      <w:pPr>
        <w:pStyle w:val="Heading2"/>
      </w:pPr>
      <w:r>
        <w:t>3.2 HIL_GPS (#113) — ENV → FCC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84"/>
        <w:gridCol w:w="1134"/>
        <w:gridCol w:w="1134"/>
        <w:gridCol w:w="4819"/>
      </w:tblGrid>
      <w:tr>
        <w:tc>
          <w:tcPr>
            <w:tcW w:type="dxa" w:w="1984"/>
            <w:shd w:val="clear" w:color="auto" w:fill="1F3364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맑은 고딕"/>
                <w:b/>
                <w:color w:val="FFFFFF"/>
                <w:sz w:val="19"/>
              </w:rPr>
              <w:t>필드</w:t>
            </w:r>
          </w:p>
        </w:tc>
        <w:tc>
          <w:tcPr>
            <w:tcW w:type="dxa" w:w="1134"/>
            <w:shd w:val="clear" w:color="auto" w:fill="1F3364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맑은 고딕"/>
                <w:b/>
                <w:color w:val="FFFFFF"/>
                <w:sz w:val="19"/>
              </w:rPr>
              <w:t>타입</w:t>
            </w:r>
          </w:p>
        </w:tc>
        <w:tc>
          <w:tcPr>
            <w:tcW w:type="dxa" w:w="1134"/>
            <w:shd w:val="clear" w:color="auto" w:fill="1F3364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맑은 고딕"/>
                <w:b/>
                <w:color w:val="FFFFFF"/>
                <w:sz w:val="19"/>
              </w:rPr>
              <w:t>단위</w:t>
            </w:r>
          </w:p>
        </w:tc>
        <w:tc>
          <w:tcPr>
            <w:tcW w:type="dxa" w:w="4819"/>
            <w:shd w:val="clear" w:color="auto" w:fill="1F3364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맑은 고딕"/>
                <w:b/>
                <w:color w:val="FFFFFF"/>
                <w:sz w:val="19"/>
              </w:rPr>
              <w:t>설명</w:t>
            </w:r>
          </w:p>
        </w:tc>
      </w:tr>
      <w:tr>
        <w:trPr>
          <w:cantSplit/>
        </w:trPr>
        <w:tc>
          <w:tcPr>
            <w:tcW w:type="dxa" w:w="1984"/>
            <w:vAlign w:val="center"/>
          </w:tcPr>
          <w:p>
            <w:r/>
            <w:r>
              <w:rPr>
                <w:rFonts w:ascii="Calibri" w:hAnsi="Calibri" w:eastAsia="맑은 고딕"/>
                <w:b w:val="0"/>
                <w:sz w:val="18"/>
              </w:rPr>
              <w:t>time_usec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Calibri" w:hAnsi="Calibri" w:eastAsia="맑은 고딕"/>
                <w:b w:val="0"/>
                <w:sz w:val="18"/>
              </w:rPr>
              <w:t>uint64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Calibri" w:hAnsi="Calibri" w:eastAsia="맑은 고딕"/>
                <w:b w:val="0"/>
                <w:sz w:val="18"/>
              </w:rPr>
              <w:t>µs</w:t>
            </w:r>
          </w:p>
        </w:tc>
        <w:tc>
          <w:tcPr>
            <w:tcW w:type="dxa" w:w="4819"/>
            <w:vAlign w:val="center"/>
          </w:tcPr>
          <w:p>
            <w:r/>
            <w:r>
              <w:rPr>
                <w:rFonts w:ascii="Calibri" w:hAnsi="Calibri" w:eastAsia="맑은 고딕"/>
                <w:b w:val="0"/>
                <w:sz w:val="18"/>
              </w:rPr>
              <w:t>타임스탬프</w:t>
            </w:r>
          </w:p>
        </w:tc>
      </w:tr>
      <w:tr>
        <w:trPr>
          <w:cantSplit/>
        </w:trPr>
        <w:tc>
          <w:tcPr>
            <w:tcW w:type="dxa" w:w="1984"/>
            <w:vAlign w:val="center"/>
            <w:shd w:val="clear" w:color="auto" w:fill="EEF1F7"/>
          </w:tcPr>
          <w:p>
            <w:r/>
            <w:r>
              <w:rPr>
                <w:rFonts w:ascii="Calibri" w:hAnsi="Calibri" w:eastAsia="맑은 고딕"/>
                <w:b w:val="0"/>
                <w:sz w:val="18"/>
              </w:rPr>
              <w:t>fix_type</w:t>
            </w:r>
          </w:p>
        </w:tc>
        <w:tc>
          <w:tcPr>
            <w:tcW w:type="dxa" w:w="1134"/>
            <w:vAlign w:val="center"/>
            <w:shd w:val="clear" w:color="auto" w:fill="EEF1F7"/>
          </w:tcPr>
          <w:p>
            <w:r/>
            <w:r>
              <w:rPr>
                <w:rFonts w:ascii="Calibri" w:hAnsi="Calibri" w:eastAsia="맑은 고딕"/>
                <w:b w:val="0"/>
                <w:sz w:val="18"/>
              </w:rPr>
              <w:t>uint8</w:t>
            </w:r>
          </w:p>
        </w:tc>
        <w:tc>
          <w:tcPr>
            <w:tcW w:type="dxa" w:w="1134"/>
            <w:vAlign w:val="center"/>
            <w:shd w:val="clear" w:color="auto" w:fill="EEF1F7"/>
          </w:tcPr>
          <w:p>
            <w:r/>
            <w:r>
              <w:rPr>
                <w:rFonts w:ascii="Calibri" w:hAnsi="Calibri" w:eastAsia="맑은 고딕"/>
                <w:b w:val="0"/>
                <w:sz w:val="18"/>
              </w:rPr>
              <w:t>-</w:t>
            </w:r>
          </w:p>
        </w:tc>
        <w:tc>
          <w:tcPr>
            <w:tcW w:type="dxa" w:w="4819"/>
            <w:vAlign w:val="center"/>
            <w:shd w:val="clear" w:color="auto" w:fill="EEF1F7"/>
          </w:tcPr>
          <w:p>
            <w:r/>
            <w:r>
              <w:rPr>
                <w:rFonts w:ascii="Calibri" w:hAnsi="Calibri" w:eastAsia="맑은 고딕"/>
                <w:b w:val="0"/>
                <w:sz w:val="18"/>
              </w:rPr>
              <w:t>0/1: no fix, 2: 2D, 3: 3D, 4~6: RTK 등 (SensorGps.FIX_TYPE_* 매핑)</w:t>
            </w:r>
          </w:p>
        </w:tc>
      </w:tr>
      <w:tr>
        <w:trPr>
          <w:cantSplit/>
        </w:trPr>
        <w:tc>
          <w:tcPr>
            <w:tcW w:type="dxa" w:w="1984"/>
            <w:vAlign w:val="center"/>
          </w:tcPr>
          <w:p>
            <w:r/>
            <w:r>
              <w:rPr>
                <w:rFonts w:ascii="Calibri" w:hAnsi="Calibri" w:eastAsia="맑은 고딕"/>
                <w:b w:val="0"/>
                <w:sz w:val="18"/>
              </w:rPr>
              <w:t>lat, lon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Calibri" w:hAnsi="Calibri" w:eastAsia="맑은 고딕"/>
                <w:b w:val="0"/>
                <w:sz w:val="18"/>
              </w:rPr>
              <w:t>int32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Calibri" w:hAnsi="Calibri" w:eastAsia="맑은 고딕"/>
                <w:b w:val="0"/>
                <w:sz w:val="18"/>
              </w:rPr>
              <w:t>degE7</w:t>
            </w:r>
          </w:p>
        </w:tc>
        <w:tc>
          <w:tcPr>
            <w:tcW w:type="dxa" w:w="4819"/>
            <w:vAlign w:val="center"/>
          </w:tcPr>
          <w:p>
            <w:r/>
            <w:r>
              <w:rPr>
                <w:rFonts w:ascii="Calibri" w:hAnsi="Calibri" w:eastAsia="맑은 고딕"/>
                <w:b w:val="0"/>
                <w:sz w:val="18"/>
              </w:rPr>
              <w:t>위도/경도 ×1e7</w:t>
            </w:r>
          </w:p>
        </w:tc>
      </w:tr>
      <w:tr>
        <w:trPr>
          <w:cantSplit/>
        </w:trPr>
        <w:tc>
          <w:tcPr>
            <w:tcW w:type="dxa" w:w="1984"/>
            <w:vAlign w:val="center"/>
            <w:shd w:val="clear" w:color="auto" w:fill="EEF1F7"/>
          </w:tcPr>
          <w:p>
            <w:r/>
            <w:r>
              <w:rPr>
                <w:rFonts w:ascii="Calibri" w:hAnsi="Calibri" w:eastAsia="맑은 고딕"/>
                <w:b w:val="0"/>
                <w:sz w:val="18"/>
              </w:rPr>
              <w:t>alt</w:t>
            </w:r>
          </w:p>
        </w:tc>
        <w:tc>
          <w:tcPr>
            <w:tcW w:type="dxa" w:w="1134"/>
            <w:vAlign w:val="center"/>
            <w:shd w:val="clear" w:color="auto" w:fill="EEF1F7"/>
          </w:tcPr>
          <w:p>
            <w:r/>
            <w:r>
              <w:rPr>
                <w:rFonts w:ascii="Calibri" w:hAnsi="Calibri" w:eastAsia="맑은 고딕"/>
                <w:b w:val="0"/>
                <w:sz w:val="18"/>
              </w:rPr>
              <w:t>int32</w:t>
            </w:r>
          </w:p>
        </w:tc>
        <w:tc>
          <w:tcPr>
            <w:tcW w:type="dxa" w:w="1134"/>
            <w:vAlign w:val="center"/>
            <w:shd w:val="clear" w:color="auto" w:fill="EEF1F7"/>
          </w:tcPr>
          <w:p>
            <w:r/>
            <w:r>
              <w:rPr>
                <w:rFonts w:ascii="Calibri" w:hAnsi="Calibri" w:eastAsia="맑은 고딕"/>
                <w:b w:val="0"/>
                <w:sz w:val="18"/>
              </w:rPr>
              <w:t>mm</w:t>
            </w:r>
          </w:p>
        </w:tc>
        <w:tc>
          <w:tcPr>
            <w:tcW w:type="dxa" w:w="4819"/>
            <w:vAlign w:val="center"/>
            <w:shd w:val="clear" w:color="auto" w:fill="EEF1F7"/>
          </w:tcPr>
          <w:p>
            <w:r/>
            <w:r>
              <w:rPr>
                <w:rFonts w:ascii="Calibri" w:hAnsi="Calibri" w:eastAsia="맑은 고딕"/>
                <w:b w:val="0"/>
                <w:sz w:val="18"/>
              </w:rPr>
              <w:t>AMSL 고도</w:t>
            </w:r>
          </w:p>
        </w:tc>
      </w:tr>
      <w:tr>
        <w:trPr>
          <w:cantSplit/>
        </w:trPr>
        <w:tc>
          <w:tcPr>
            <w:tcW w:type="dxa" w:w="1984"/>
            <w:vAlign w:val="center"/>
          </w:tcPr>
          <w:p>
            <w:r/>
            <w:r>
              <w:rPr>
                <w:rFonts w:ascii="Calibri" w:hAnsi="Calibri" w:eastAsia="맑은 고딕"/>
                <w:b w:val="0"/>
                <w:sz w:val="18"/>
              </w:rPr>
              <w:t>eph, epv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Calibri" w:hAnsi="Calibri" w:eastAsia="맑은 고딕"/>
                <w:b w:val="0"/>
                <w:sz w:val="18"/>
              </w:rPr>
              <w:t>uint16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Calibri" w:hAnsi="Calibri" w:eastAsia="맑은 고딕"/>
                <w:b w:val="0"/>
                <w:sz w:val="18"/>
              </w:rPr>
              <w:t>cm</w:t>
            </w:r>
          </w:p>
        </w:tc>
        <w:tc>
          <w:tcPr>
            <w:tcW w:type="dxa" w:w="4819"/>
            <w:vAlign w:val="center"/>
          </w:tcPr>
          <w:p>
            <w:r/>
            <w:r>
              <w:rPr>
                <w:rFonts w:ascii="Calibri" w:hAnsi="Calibri" w:eastAsia="맑은 고딕"/>
                <w:b w:val="0"/>
                <w:sz w:val="18"/>
              </w:rPr>
              <w:t>수평/수직 위치 정밀도</w:t>
            </w:r>
          </w:p>
        </w:tc>
      </w:tr>
      <w:tr>
        <w:trPr>
          <w:cantSplit/>
        </w:trPr>
        <w:tc>
          <w:tcPr>
            <w:tcW w:type="dxa" w:w="1984"/>
            <w:vAlign w:val="center"/>
            <w:shd w:val="clear" w:color="auto" w:fill="EEF1F7"/>
          </w:tcPr>
          <w:p>
            <w:r/>
            <w:r>
              <w:rPr>
                <w:rFonts w:ascii="Calibri" w:hAnsi="Calibri" w:eastAsia="맑은 고딕"/>
                <w:b w:val="0"/>
                <w:sz w:val="18"/>
              </w:rPr>
              <w:t>vel</w:t>
            </w:r>
          </w:p>
        </w:tc>
        <w:tc>
          <w:tcPr>
            <w:tcW w:type="dxa" w:w="1134"/>
            <w:vAlign w:val="center"/>
            <w:shd w:val="clear" w:color="auto" w:fill="EEF1F7"/>
          </w:tcPr>
          <w:p>
            <w:r/>
            <w:r>
              <w:rPr>
                <w:rFonts w:ascii="Calibri" w:hAnsi="Calibri" w:eastAsia="맑은 고딕"/>
                <w:b w:val="0"/>
                <w:sz w:val="18"/>
              </w:rPr>
              <w:t>uint16</w:t>
            </w:r>
          </w:p>
        </w:tc>
        <w:tc>
          <w:tcPr>
            <w:tcW w:type="dxa" w:w="1134"/>
            <w:vAlign w:val="center"/>
            <w:shd w:val="clear" w:color="auto" w:fill="EEF1F7"/>
          </w:tcPr>
          <w:p>
            <w:r/>
            <w:r>
              <w:rPr>
                <w:rFonts w:ascii="Calibri" w:hAnsi="Calibri" w:eastAsia="맑은 고딕"/>
                <w:b w:val="0"/>
                <w:sz w:val="18"/>
              </w:rPr>
              <w:t>cm/s</w:t>
            </w:r>
          </w:p>
        </w:tc>
        <w:tc>
          <w:tcPr>
            <w:tcW w:type="dxa" w:w="4819"/>
            <w:vAlign w:val="center"/>
            <w:shd w:val="clear" w:color="auto" w:fill="EEF1F7"/>
          </w:tcPr>
          <w:p>
            <w:r/>
            <w:r>
              <w:rPr>
                <w:rFonts w:ascii="Calibri" w:hAnsi="Calibri" w:eastAsia="맑은 고딕"/>
                <w:b w:val="0"/>
                <w:sz w:val="18"/>
              </w:rPr>
              <w:t>지상속도(스칼라)</w:t>
            </w:r>
          </w:p>
        </w:tc>
      </w:tr>
      <w:tr>
        <w:trPr>
          <w:cantSplit/>
        </w:trPr>
        <w:tc>
          <w:tcPr>
            <w:tcW w:type="dxa" w:w="1984"/>
            <w:vAlign w:val="center"/>
          </w:tcPr>
          <w:p>
            <w:r/>
            <w:r>
              <w:rPr>
                <w:rFonts w:ascii="Calibri" w:hAnsi="Calibri" w:eastAsia="맑은 고딕"/>
                <w:b w:val="0"/>
                <w:sz w:val="18"/>
              </w:rPr>
              <w:t>vn, ve, vd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Calibri" w:hAnsi="Calibri" w:eastAsia="맑은 고딕"/>
                <w:b w:val="0"/>
                <w:sz w:val="18"/>
              </w:rPr>
              <w:t>int16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Calibri" w:hAnsi="Calibri" w:eastAsia="맑은 고딕"/>
                <w:b w:val="0"/>
                <w:sz w:val="18"/>
              </w:rPr>
              <w:t>cm/s</w:t>
            </w:r>
          </w:p>
        </w:tc>
        <w:tc>
          <w:tcPr>
            <w:tcW w:type="dxa" w:w="4819"/>
            <w:vAlign w:val="center"/>
          </w:tcPr>
          <w:p>
            <w:r/>
            <w:r>
              <w:rPr>
                <w:rFonts w:ascii="Calibri" w:hAnsi="Calibri" w:eastAsia="맑은 고딕"/>
                <w:b w:val="0"/>
                <w:sz w:val="18"/>
              </w:rPr>
              <w:t>NED 속도 성분</w:t>
            </w:r>
          </w:p>
        </w:tc>
      </w:tr>
      <w:tr>
        <w:trPr>
          <w:cantSplit/>
        </w:trPr>
        <w:tc>
          <w:tcPr>
            <w:tcW w:type="dxa" w:w="1984"/>
            <w:vAlign w:val="center"/>
            <w:shd w:val="clear" w:color="auto" w:fill="EEF1F7"/>
          </w:tcPr>
          <w:p>
            <w:r/>
            <w:r>
              <w:rPr>
                <w:rFonts w:ascii="Calibri" w:hAnsi="Calibri" w:eastAsia="맑은 고딕"/>
                <w:b w:val="0"/>
                <w:sz w:val="18"/>
              </w:rPr>
              <w:t>cog</w:t>
            </w:r>
          </w:p>
        </w:tc>
        <w:tc>
          <w:tcPr>
            <w:tcW w:type="dxa" w:w="1134"/>
            <w:vAlign w:val="center"/>
            <w:shd w:val="clear" w:color="auto" w:fill="EEF1F7"/>
          </w:tcPr>
          <w:p>
            <w:r/>
            <w:r>
              <w:rPr>
                <w:rFonts w:ascii="Calibri" w:hAnsi="Calibri" w:eastAsia="맑은 고딕"/>
                <w:b w:val="0"/>
                <w:sz w:val="18"/>
              </w:rPr>
              <w:t>uint16</w:t>
            </w:r>
          </w:p>
        </w:tc>
        <w:tc>
          <w:tcPr>
            <w:tcW w:type="dxa" w:w="1134"/>
            <w:vAlign w:val="center"/>
            <w:shd w:val="clear" w:color="auto" w:fill="EEF1F7"/>
          </w:tcPr>
          <w:p>
            <w:r/>
            <w:r>
              <w:rPr>
                <w:rFonts w:ascii="Calibri" w:hAnsi="Calibri" w:eastAsia="맑은 고딕"/>
                <w:b w:val="0"/>
                <w:sz w:val="18"/>
              </w:rPr>
              <w:t>cdeg</w:t>
            </w:r>
          </w:p>
        </w:tc>
        <w:tc>
          <w:tcPr>
            <w:tcW w:type="dxa" w:w="4819"/>
            <w:vAlign w:val="center"/>
            <w:shd w:val="clear" w:color="auto" w:fill="EEF1F7"/>
          </w:tcPr>
          <w:p>
            <w:r/>
            <w:r>
              <w:rPr>
                <w:rFonts w:ascii="Calibri" w:hAnsi="Calibri" w:eastAsia="맑은 고딕"/>
                <w:b w:val="0"/>
                <w:sz w:val="18"/>
              </w:rPr>
              <w:t>이동방향(Course Over Ground) ×100</w:t>
            </w:r>
          </w:p>
        </w:tc>
      </w:tr>
      <w:tr>
        <w:trPr>
          <w:cantSplit/>
        </w:trPr>
        <w:tc>
          <w:tcPr>
            <w:tcW w:type="dxa" w:w="1984"/>
            <w:vAlign w:val="center"/>
          </w:tcPr>
          <w:p>
            <w:r/>
            <w:r>
              <w:rPr>
                <w:rFonts w:ascii="Calibri" w:hAnsi="Calibri" w:eastAsia="맑은 고딕"/>
                <w:b w:val="0"/>
                <w:sz w:val="18"/>
              </w:rPr>
              <w:t>satellites_visible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Calibri" w:hAnsi="Calibri" w:eastAsia="맑은 고딕"/>
                <w:b w:val="0"/>
                <w:sz w:val="18"/>
              </w:rPr>
              <w:t>uint8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Calibri" w:hAnsi="Calibri" w:eastAsia="맑은 고딕"/>
                <w:b w:val="0"/>
                <w:sz w:val="18"/>
              </w:rPr>
              <w:t>-</w:t>
            </w:r>
          </w:p>
        </w:tc>
        <w:tc>
          <w:tcPr>
            <w:tcW w:type="dxa" w:w="4819"/>
            <w:vAlign w:val="center"/>
          </w:tcPr>
          <w:p>
            <w:r/>
            <w:r>
              <w:rPr>
                <w:rFonts w:ascii="Calibri" w:hAnsi="Calibri" w:eastAsia="맑은 고딕"/>
                <w:b w:val="0"/>
                <w:sz w:val="18"/>
              </w:rPr>
              <w:t>가시 위성 수</w:t>
            </w:r>
          </w:p>
        </w:tc>
      </w:tr>
      <w:tr>
        <w:trPr>
          <w:cantSplit/>
        </w:trPr>
        <w:tc>
          <w:tcPr>
            <w:tcW w:type="dxa" w:w="1984"/>
            <w:vAlign w:val="center"/>
            <w:shd w:val="clear" w:color="auto" w:fill="EEF1F7"/>
          </w:tcPr>
          <w:p>
            <w:r/>
            <w:r>
              <w:rPr>
                <w:rFonts w:ascii="Calibri" w:hAnsi="Calibri" w:eastAsia="맑은 고딕"/>
                <w:b w:val="0"/>
                <w:sz w:val="18"/>
              </w:rPr>
              <w:t>id</w:t>
            </w:r>
          </w:p>
        </w:tc>
        <w:tc>
          <w:tcPr>
            <w:tcW w:type="dxa" w:w="1134"/>
            <w:vAlign w:val="center"/>
            <w:shd w:val="clear" w:color="auto" w:fill="EEF1F7"/>
          </w:tcPr>
          <w:p>
            <w:r/>
            <w:r>
              <w:rPr>
                <w:rFonts w:ascii="Calibri" w:hAnsi="Calibri" w:eastAsia="맑은 고딕"/>
                <w:b w:val="0"/>
                <w:sz w:val="18"/>
              </w:rPr>
              <w:t>uint8</w:t>
            </w:r>
          </w:p>
        </w:tc>
        <w:tc>
          <w:tcPr>
            <w:tcW w:type="dxa" w:w="1134"/>
            <w:vAlign w:val="center"/>
            <w:shd w:val="clear" w:color="auto" w:fill="EEF1F7"/>
          </w:tcPr>
          <w:p>
            <w:r/>
            <w:r>
              <w:rPr>
                <w:rFonts w:ascii="Calibri" w:hAnsi="Calibri" w:eastAsia="맑은 고딕"/>
                <w:b w:val="0"/>
                <w:sz w:val="18"/>
              </w:rPr>
              <w:t>-</w:t>
            </w:r>
          </w:p>
        </w:tc>
        <w:tc>
          <w:tcPr>
            <w:tcW w:type="dxa" w:w="4819"/>
            <w:vAlign w:val="center"/>
            <w:shd w:val="clear" w:color="auto" w:fill="EEF1F7"/>
          </w:tcPr>
          <w:p>
            <w:r/>
            <w:r>
              <w:rPr>
                <w:rFonts w:ascii="Calibri" w:hAnsi="Calibri" w:eastAsia="맑은 고딕"/>
                <w:b w:val="0"/>
                <w:sz w:val="18"/>
              </w:rPr>
              <w:t>GPS 인스턴스 ID</w:t>
            </w:r>
          </w:p>
        </w:tc>
      </w:tr>
      <w:tr>
        <w:trPr>
          <w:cantSplit/>
        </w:trPr>
        <w:tc>
          <w:tcPr>
            <w:tcW w:type="dxa" w:w="1984"/>
            <w:vAlign w:val="center"/>
          </w:tcPr>
          <w:p>
            <w:r/>
            <w:r>
              <w:rPr>
                <w:rFonts w:ascii="Calibri" w:hAnsi="Calibri" w:eastAsia="맑은 고딕"/>
                <w:b w:val="0"/>
                <w:sz w:val="18"/>
              </w:rPr>
              <w:t>yaw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Calibri" w:hAnsi="Calibri" w:eastAsia="맑은 고딕"/>
                <w:b w:val="0"/>
                <w:sz w:val="18"/>
              </w:rPr>
              <w:t>uint16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Calibri" w:hAnsi="Calibri" w:eastAsia="맑은 고딕"/>
                <w:b w:val="0"/>
                <w:sz w:val="18"/>
              </w:rPr>
              <w:t>cdeg</w:t>
            </w:r>
          </w:p>
        </w:tc>
        <w:tc>
          <w:tcPr>
            <w:tcW w:type="dxa" w:w="4819"/>
            <w:vAlign w:val="center"/>
          </w:tcPr>
          <w:p>
            <w:r/>
            <w:r>
              <w:rPr>
                <w:rFonts w:ascii="Calibri" w:hAnsi="Calibri" w:eastAsia="맑은 고딕"/>
                <w:b w:val="0"/>
                <w:sz w:val="18"/>
              </w:rPr>
              <w:t>듀얼안테나 헤딩(옵션), 0 = 미지원</w:t>
            </w:r>
          </w:p>
        </w:tc>
      </w:tr>
    </w:tbl>
    <w:p/>
    <w:p>
      <w:pPr>
        <w:pStyle w:val="Heading2"/>
      </w:pPr>
      <w:r>
        <w:t>3.3 HIL_STATE_QUATERNION (#115) — ENV → FCC (옵션/로깅용)</w:t>
      </w:r>
    </w:p>
    <w:p>
      <w:r>
        <w:t>제어 루프에는 필수가 아니며, 진리값(ground truth) 로깅·검증 목적으로만 사용을 권장한다.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51"/>
        <w:gridCol w:w="1417"/>
        <w:gridCol w:w="1701"/>
        <w:gridCol w:w="3402"/>
      </w:tblGrid>
      <w:tr>
        <w:tc>
          <w:tcPr>
            <w:tcW w:type="dxa" w:w="2551"/>
            <w:shd w:val="clear" w:color="auto" w:fill="1F3364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맑은 고딕"/>
                <w:b/>
                <w:color w:val="FFFFFF"/>
                <w:sz w:val="19"/>
              </w:rPr>
              <w:t>필드</w:t>
            </w:r>
          </w:p>
        </w:tc>
        <w:tc>
          <w:tcPr>
            <w:tcW w:type="dxa" w:w="1417"/>
            <w:shd w:val="clear" w:color="auto" w:fill="1F3364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맑은 고딕"/>
                <w:b/>
                <w:color w:val="FFFFFF"/>
                <w:sz w:val="19"/>
              </w:rPr>
              <w:t>타입</w:t>
            </w:r>
          </w:p>
        </w:tc>
        <w:tc>
          <w:tcPr>
            <w:tcW w:type="dxa" w:w="1701"/>
            <w:shd w:val="clear" w:color="auto" w:fill="1F3364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맑은 고딕"/>
                <w:b/>
                <w:color w:val="FFFFFF"/>
                <w:sz w:val="19"/>
              </w:rPr>
              <w:t>단위</w:t>
            </w:r>
          </w:p>
        </w:tc>
        <w:tc>
          <w:tcPr>
            <w:tcW w:type="dxa" w:w="3402"/>
            <w:shd w:val="clear" w:color="auto" w:fill="1F3364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맑은 고딕"/>
                <w:b/>
                <w:color w:val="FFFFFF"/>
                <w:sz w:val="19"/>
              </w:rPr>
              <w:t>설명</w:t>
            </w:r>
          </w:p>
        </w:tc>
      </w:tr>
      <w:tr>
        <w:trPr>
          <w:cantSplit/>
        </w:trPr>
        <w:tc>
          <w:tcPr>
            <w:tcW w:type="dxa" w:w="2551"/>
            <w:vAlign w:val="center"/>
          </w:tcPr>
          <w:p>
            <w:r/>
            <w:r>
              <w:rPr>
                <w:rFonts w:ascii="Calibri" w:hAnsi="Calibri" w:eastAsia="맑은 고딕"/>
                <w:b w:val="0"/>
                <w:sz w:val="18"/>
              </w:rPr>
              <w:t>time_usec</w:t>
            </w:r>
          </w:p>
        </w:tc>
        <w:tc>
          <w:tcPr>
            <w:tcW w:type="dxa" w:w="1417"/>
            <w:vAlign w:val="center"/>
          </w:tcPr>
          <w:p>
            <w:r/>
            <w:r>
              <w:rPr>
                <w:rFonts w:ascii="Calibri" w:hAnsi="Calibri" w:eastAsia="맑은 고딕"/>
                <w:b w:val="0"/>
                <w:sz w:val="18"/>
              </w:rPr>
              <w:t>uint64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Calibri" w:hAnsi="Calibri" w:eastAsia="맑은 고딕"/>
                <w:b w:val="0"/>
                <w:sz w:val="18"/>
              </w:rPr>
              <w:t>µs</w:t>
            </w:r>
          </w:p>
        </w:tc>
        <w:tc>
          <w:tcPr>
            <w:tcW w:type="dxa" w:w="3402"/>
            <w:vAlign w:val="center"/>
          </w:tcPr>
          <w:p>
            <w:r/>
            <w:r>
              <w:rPr>
                <w:rFonts w:ascii="Calibri" w:hAnsi="Calibri" w:eastAsia="맑은 고딕"/>
                <w:b w:val="0"/>
                <w:sz w:val="18"/>
              </w:rPr>
              <w:t>타임스탬프</w:t>
            </w:r>
          </w:p>
        </w:tc>
      </w:tr>
      <w:tr>
        <w:trPr>
          <w:cantSplit/>
        </w:trPr>
        <w:tc>
          <w:tcPr>
            <w:tcW w:type="dxa" w:w="2551"/>
            <w:vAlign w:val="center"/>
            <w:shd w:val="clear" w:color="auto" w:fill="EEF1F7"/>
          </w:tcPr>
          <w:p>
            <w:r/>
            <w:r>
              <w:rPr>
                <w:rFonts w:ascii="Calibri" w:hAnsi="Calibri" w:eastAsia="맑은 고딕"/>
                <w:b w:val="0"/>
                <w:sz w:val="18"/>
              </w:rPr>
              <w:t>attitude_quaternion[4]</w:t>
            </w:r>
          </w:p>
        </w:tc>
        <w:tc>
          <w:tcPr>
            <w:tcW w:type="dxa" w:w="1417"/>
            <w:vAlign w:val="center"/>
            <w:shd w:val="clear" w:color="auto" w:fill="EEF1F7"/>
          </w:tcPr>
          <w:p>
            <w:r/>
            <w:r>
              <w:rPr>
                <w:rFonts w:ascii="Calibri" w:hAnsi="Calibri" w:eastAsia="맑은 고딕"/>
                <w:b w:val="0"/>
                <w:sz w:val="18"/>
              </w:rPr>
              <w:t>float[4]</w:t>
            </w:r>
          </w:p>
        </w:tc>
        <w:tc>
          <w:tcPr>
            <w:tcW w:type="dxa" w:w="1701"/>
            <w:vAlign w:val="center"/>
            <w:shd w:val="clear" w:color="auto" w:fill="EEF1F7"/>
          </w:tcPr>
          <w:p>
            <w:r/>
            <w:r>
              <w:rPr>
                <w:rFonts w:ascii="Calibri" w:hAnsi="Calibri" w:eastAsia="맑은 고딕"/>
                <w:b w:val="0"/>
                <w:sz w:val="18"/>
              </w:rPr>
              <w:t>-</w:t>
            </w:r>
          </w:p>
        </w:tc>
        <w:tc>
          <w:tcPr>
            <w:tcW w:type="dxa" w:w="3402"/>
            <w:vAlign w:val="center"/>
            <w:shd w:val="clear" w:color="auto" w:fill="EEF1F7"/>
          </w:tcPr>
          <w:p>
            <w:r/>
            <w:r>
              <w:rPr>
                <w:rFonts w:ascii="Calibri" w:hAnsi="Calibri" w:eastAsia="맑은 고딕"/>
                <w:b w:val="0"/>
                <w:sz w:val="18"/>
              </w:rPr>
              <w:t>자세 쿼터니언 (w,x,y,z)</w:t>
            </w:r>
          </w:p>
        </w:tc>
      </w:tr>
      <w:tr>
        <w:trPr>
          <w:cantSplit/>
        </w:trPr>
        <w:tc>
          <w:tcPr>
            <w:tcW w:type="dxa" w:w="2551"/>
            <w:vAlign w:val="center"/>
          </w:tcPr>
          <w:p>
            <w:r/>
            <w:r>
              <w:rPr>
                <w:rFonts w:ascii="Calibri" w:hAnsi="Calibri" w:eastAsia="맑은 고딕"/>
                <w:b w:val="0"/>
                <w:sz w:val="18"/>
              </w:rPr>
              <w:t>rollspeed/pitchspeed/yawspeed</w:t>
            </w:r>
          </w:p>
        </w:tc>
        <w:tc>
          <w:tcPr>
            <w:tcW w:type="dxa" w:w="1417"/>
            <w:vAlign w:val="center"/>
          </w:tcPr>
          <w:p>
            <w:r/>
            <w:r>
              <w:rPr>
                <w:rFonts w:ascii="Calibri" w:hAnsi="Calibri" w:eastAsia="맑은 고딕"/>
                <w:b w:val="0"/>
                <w:sz w:val="18"/>
              </w:rPr>
              <w:t>float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Calibri" w:hAnsi="Calibri" w:eastAsia="맑은 고딕"/>
                <w:b w:val="0"/>
                <w:sz w:val="18"/>
              </w:rPr>
              <w:t>rad/s</w:t>
            </w:r>
          </w:p>
        </w:tc>
        <w:tc>
          <w:tcPr>
            <w:tcW w:type="dxa" w:w="3402"/>
            <w:vAlign w:val="center"/>
          </w:tcPr>
          <w:p>
            <w:r/>
            <w:r>
              <w:rPr>
                <w:rFonts w:ascii="Calibri" w:hAnsi="Calibri" w:eastAsia="맑은 고딕"/>
                <w:b w:val="0"/>
                <w:sz w:val="18"/>
              </w:rPr>
              <w:t>기체좌표계 각속도</w:t>
            </w:r>
          </w:p>
        </w:tc>
      </w:tr>
      <w:tr>
        <w:trPr>
          <w:cantSplit/>
        </w:trPr>
        <w:tc>
          <w:tcPr>
            <w:tcW w:type="dxa" w:w="2551"/>
            <w:vAlign w:val="center"/>
            <w:shd w:val="clear" w:color="auto" w:fill="EEF1F7"/>
          </w:tcPr>
          <w:p>
            <w:r/>
            <w:r>
              <w:rPr>
                <w:rFonts w:ascii="Calibri" w:hAnsi="Calibri" w:eastAsia="맑은 고딕"/>
                <w:b w:val="0"/>
                <w:sz w:val="18"/>
              </w:rPr>
              <w:t>lat, lon, alt</w:t>
            </w:r>
          </w:p>
        </w:tc>
        <w:tc>
          <w:tcPr>
            <w:tcW w:type="dxa" w:w="1417"/>
            <w:vAlign w:val="center"/>
            <w:shd w:val="clear" w:color="auto" w:fill="EEF1F7"/>
          </w:tcPr>
          <w:p>
            <w:r/>
            <w:r>
              <w:rPr>
                <w:rFonts w:ascii="Calibri" w:hAnsi="Calibri" w:eastAsia="맑은 고딕"/>
                <w:b w:val="0"/>
                <w:sz w:val="18"/>
              </w:rPr>
              <w:t>int32</w:t>
            </w:r>
          </w:p>
        </w:tc>
        <w:tc>
          <w:tcPr>
            <w:tcW w:type="dxa" w:w="1701"/>
            <w:vAlign w:val="center"/>
            <w:shd w:val="clear" w:color="auto" w:fill="EEF1F7"/>
          </w:tcPr>
          <w:p>
            <w:r/>
            <w:r>
              <w:rPr>
                <w:rFonts w:ascii="Calibri" w:hAnsi="Calibri" w:eastAsia="맑은 고딕"/>
                <w:b w:val="0"/>
                <w:sz w:val="18"/>
              </w:rPr>
              <w:t>degE7 / mm</w:t>
            </w:r>
          </w:p>
        </w:tc>
        <w:tc>
          <w:tcPr>
            <w:tcW w:type="dxa" w:w="3402"/>
            <w:vAlign w:val="center"/>
            <w:shd w:val="clear" w:color="auto" w:fill="EEF1F7"/>
          </w:tcPr>
          <w:p>
            <w:r/>
            <w:r>
              <w:rPr>
                <w:rFonts w:ascii="Calibri" w:hAnsi="Calibri" w:eastAsia="맑은 고딕"/>
                <w:b w:val="0"/>
                <w:sz w:val="18"/>
              </w:rPr>
              <w:t>위치(WGS84)</w:t>
            </w:r>
          </w:p>
        </w:tc>
      </w:tr>
      <w:tr>
        <w:trPr>
          <w:cantSplit/>
        </w:trPr>
        <w:tc>
          <w:tcPr>
            <w:tcW w:type="dxa" w:w="2551"/>
            <w:vAlign w:val="center"/>
          </w:tcPr>
          <w:p>
            <w:r/>
            <w:r>
              <w:rPr>
                <w:rFonts w:ascii="Calibri" w:hAnsi="Calibri" w:eastAsia="맑은 고딕"/>
                <w:b w:val="0"/>
                <w:sz w:val="18"/>
              </w:rPr>
              <w:t>vx, vy, vz</w:t>
            </w:r>
          </w:p>
        </w:tc>
        <w:tc>
          <w:tcPr>
            <w:tcW w:type="dxa" w:w="1417"/>
            <w:vAlign w:val="center"/>
          </w:tcPr>
          <w:p>
            <w:r/>
            <w:r>
              <w:rPr>
                <w:rFonts w:ascii="Calibri" w:hAnsi="Calibri" w:eastAsia="맑은 고딕"/>
                <w:b w:val="0"/>
                <w:sz w:val="18"/>
              </w:rPr>
              <w:t>int16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Calibri" w:hAnsi="Calibri" w:eastAsia="맑은 고딕"/>
                <w:b w:val="0"/>
                <w:sz w:val="18"/>
              </w:rPr>
              <w:t>cm/s</w:t>
            </w:r>
          </w:p>
        </w:tc>
        <w:tc>
          <w:tcPr>
            <w:tcW w:type="dxa" w:w="3402"/>
            <w:vAlign w:val="center"/>
          </w:tcPr>
          <w:p>
            <w:r/>
            <w:r>
              <w:rPr>
                <w:rFonts w:ascii="Calibri" w:hAnsi="Calibri" w:eastAsia="맑은 고딕"/>
                <w:b w:val="0"/>
                <w:sz w:val="18"/>
              </w:rPr>
              <w:t>NED 속도</w:t>
            </w:r>
          </w:p>
        </w:tc>
      </w:tr>
      <w:tr>
        <w:trPr>
          <w:cantSplit/>
        </w:trPr>
        <w:tc>
          <w:tcPr>
            <w:tcW w:type="dxa" w:w="2551"/>
            <w:vAlign w:val="center"/>
            <w:shd w:val="clear" w:color="auto" w:fill="EEF1F7"/>
          </w:tcPr>
          <w:p>
            <w:r/>
            <w:r>
              <w:rPr>
                <w:rFonts w:ascii="Calibri" w:hAnsi="Calibri" w:eastAsia="맑은 고딕"/>
                <w:b w:val="0"/>
                <w:sz w:val="18"/>
              </w:rPr>
              <w:t>ind_airspeed, true_airspeed</w:t>
            </w:r>
          </w:p>
        </w:tc>
        <w:tc>
          <w:tcPr>
            <w:tcW w:type="dxa" w:w="1417"/>
            <w:vAlign w:val="center"/>
            <w:shd w:val="clear" w:color="auto" w:fill="EEF1F7"/>
          </w:tcPr>
          <w:p>
            <w:r/>
            <w:r>
              <w:rPr>
                <w:rFonts w:ascii="Calibri" w:hAnsi="Calibri" w:eastAsia="맑은 고딕"/>
                <w:b w:val="0"/>
                <w:sz w:val="18"/>
              </w:rPr>
              <w:t>uint16</w:t>
            </w:r>
          </w:p>
        </w:tc>
        <w:tc>
          <w:tcPr>
            <w:tcW w:type="dxa" w:w="1701"/>
            <w:vAlign w:val="center"/>
            <w:shd w:val="clear" w:color="auto" w:fill="EEF1F7"/>
          </w:tcPr>
          <w:p>
            <w:r/>
            <w:r>
              <w:rPr>
                <w:rFonts w:ascii="Calibri" w:hAnsi="Calibri" w:eastAsia="맑은 고딕"/>
                <w:b w:val="0"/>
                <w:sz w:val="18"/>
              </w:rPr>
              <w:t>cm/s</w:t>
            </w:r>
          </w:p>
        </w:tc>
        <w:tc>
          <w:tcPr>
            <w:tcW w:type="dxa" w:w="3402"/>
            <w:vAlign w:val="center"/>
            <w:shd w:val="clear" w:color="auto" w:fill="EEF1F7"/>
          </w:tcPr>
          <w:p>
            <w:r/>
            <w:r>
              <w:rPr>
                <w:rFonts w:ascii="Calibri" w:hAnsi="Calibri" w:eastAsia="맑은 고딕"/>
                <w:b w:val="0"/>
                <w:sz w:val="18"/>
              </w:rPr>
              <w:t>지시/진대기속도</w:t>
            </w:r>
          </w:p>
        </w:tc>
      </w:tr>
      <w:tr>
        <w:trPr>
          <w:cantSplit/>
        </w:trPr>
        <w:tc>
          <w:tcPr>
            <w:tcW w:type="dxa" w:w="2551"/>
            <w:vAlign w:val="center"/>
          </w:tcPr>
          <w:p>
            <w:r/>
            <w:r>
              <w:rPr>
                <w:rFonts w:ascii="Calibri" w:hAnsi="Calibri" w:eastAsia="맑은 고딕"/>
                <w:b w:val="0"/>
                <w:sz w:val="18"/>
              </w:rPr>
              <w:t>xacc, yacc, zacc</w:t>
            </w:r>
          </w:p>
        </w:tc>
        <w:tc>
          <w:tcPr>
            <w:tcW w:type="dxa" w:w="1417"/>
            <w:vAlign w:val="center"/>
          </w:tcPr>
          <w:p>
            <w:r/>
            <w:r>
              <w:rPr>
                <w:rFonts w:ascii="Calibri" w:hAnsi="Calibri" w:eastAsia="맑은 고딕"/>
                <w:b w:val="0"/>
                <w:sz w:val="18"/>
              </w:rPr>
              <w:t>int16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Calibri" w:hAnsi="Calibri" w:eastAsia="맑은 고딕"/>
                <w:b w:val="0"/>
                <w:sz w:val="18"/>
              </w:rPr>
              <w:t>mG (1/1000 g)</w:t>
            </w:r>
          </w:p>
        </w:tc>
        <w:tc>
          <w:tcPr>
            <w:tcW w:type="dxa" w:w="3402"/>
            <w:vAlign w:val="center"/>
          </w:tcPr>
          <w:p>
            <w:r/>
            <w:r>
              <w:rPr>
                <w:rFonts w:ascii="Calibri" w:hAnsi="Calibri" w:eastAsia="맑은 고딕"/>
                <w:b w:val="0"/>
                <w:sz w:val="18"/>
              </w:rPr>
              <w:t>기체좌표계 가속도</w:t>
            </w:r>
          </w:p>
        </w:tc>
      </w:tr>
    </w:tbl>
    <w:p/>
    <w:p>
      <w:pPr>
        <w:pStyle w:val="Heading2"/>
      </w:pPr>
      <w:r>
        <w:t>3.4 HIL_ACTUATOR_CONTROLS (#93) — FCC → ENV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84"/>
        <w:gridCol w:w="1417"/>
        <w:gridCol w:w="2268"/>
        <w:gridCol w:w="3402"/>
      </w:tblGrid>
      <w:tr>
        <w:tc>
          <w:tcPr>
            <w:tcW w:type="dxa" w:w="1984"/>
            <w:shd w:val="clear" w:color="auto" w:fill="1F3364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맑은 고딕"/>
                <w:b/>
                <w:color w:val="FFFFFF"/>
                <w:sz w:val="19"/>
              </w:rPr>
              <w:t>필드</w:t>
            </w:r>
          </w:p>
        </w:tc>
        <w:tc>
          <w:tcPr>
            <w:tcW w:type="dxa" w:w="1417"/>
            <w:shd w:val="clear" w:color="auto" w:fill="1F3364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맑은 고딕"/>
                <w:b/>
                <w:color w:val="FFFFFF"/>
                <w:sz w:val="19"/>
              </w:rPr>
              <w:t>타입</w:t>
            </w:r>
          </w:p>
        </w:tc>
        <w:tc>
          <w:tcPr>
            <w:tcW w:type="dxa" w:w="2268"/>
            <w:shd w:val="clear" w:color="auto" w:fill="1F3364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맑은 고딕"/>
                <w:b/>
                <w:color w:val="FFFFFF"/>
                <w:sz w:val="19"/>
              </w:rPr>
              <w:t>단위</w:t>
            </w:r>
          </w:p>
        </w:tc>
        <w:tc>
          <w:tcPr>
            <w:tcW w:type="dxa" w:w="3402"/>
            <w:shd w:val="clear" w:color="auto" w:fill="1F3364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맑은 고딕"/>
                <w:b/>
                <w:color w:val="FFFFFF"/>
                <w:sz w:val="19"/>
              </w:rPr>
              <w:t>설명</w:t>
            </w:r>
          </w:p>
        </w:tc>
      </w:tr>
      <w:tr>
        <w:trPr>
          <w:cantSplit/>
        </w:trPr>
        <w:tc>
          <w:tcPr>
            <w:tcW w:type="dxa" w:w="1984"/>
            <w:vAlign w:val="center"/>
          </w:tcPr>
          <w:p>
            <w:r/>
            <w:r>
              <w:rPr>
                <w:rFonts w:ascii="Calibri" w:hAnsi="Calibri" w:eastAsia="맑은 고딕"/>
                <w:b w:val="0"/>
                <w:sz w:val="18"/>
              </w:rPr>
              <w:t>time_usec</w:t>
            </w:r>
          </w:p>
        </w:tc>
        <w:tc>
          <w:tcPr>
            <w:tcW w:type="dxa" w:w="1417"/>
            <w:vAlign w:val="center"/>
          </w:tcPr>
          <w:p>
            <w:r/>
            <w:r>
              <w:rPr>
                <w:rFonts w:ascii="Calibri" w:hAnsi="Calibri" w:eastAsia="맑은 고딕"/>
                <w:b w:val="0"/>
                <w:sz w:val="18"/>
              </w:rPr>
              <w:t>uint64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Calibri" w:hAnsi="Calibri" w:eastAsia="맑은 고딕"/>
                <w:b w:val="0"/>
                <w:sz w:val="18"/>
              </w:rPr>
              <w:t>µs</w:t>
            </w:r>
          </w:p>
        </w:tc>
        <w:tc>
          <w:tcPr>
            <w:tcW w:type="dxa" w:w="3402"/>
            <w:vAlign w:val="center"/>
          </w:tcPr>
          <w:p>
            <w:r/>
            <w:r>
              <w:rPr>
                <w:rFonts w:ascii="Calibri" w:hAnsi="Calibri" w:eastAsia="맑은 고딕"/>
                <w:b w:val="0"/>
                <w:sz w:val="18"/>
              </w:rPr>
              <w:t>타임스탬프</w:t>
            </w:r>
          </w:p>
        </w:tc>
      </w:tr>
      <w:tr>
        <w:trPr>
          <w:cantSplit/>
        </w:trPr>
        <w:tc>
          <w:tcPr>
            <w:tcW w:type="dxa" w:w="1984"/>
            <w:vAlign w:val="center"/>
            <w:shd w:val="clear" w:color="auto" w:fill="EEF1F7"/>
          </w:tcPr>
          <w:p>
            <w:r/>
            <w:r>
              <w:rPr>
                <w:rFonts w:ascii="Calibri" w:hAnsi="Calibri" w:eastAsia="맑은 고딕"/>
                <w:b w:val="0"/>
                <w:sz w:val="18"/>
              </w:rPr>
              <w:t>flags</w:t>
            </w:r>
          </w:p>
        </w:tc>
        <w:tc>
          <w:tcPr>
            <w:tcW w:type="dxa" w:w="1417"/>
            <w:vAlign w:val="center"/>
            <w:shd w:val="clear" w:color="auto" w:fill="EEF1F7"/>
          </w:tcPr>
          <w:p>
            <w:r/>
            <w:r>
              <w:rPr>
                <w:rFonts w:ascii="Calibri" w:hAnsi="Calibri" w:eastAsia="맑은 고딕"/>
                <w:b w:val="0"/>
                <w:sz w:val="18"/>
              </w:rPr>
              <w:t>uint64</w:t>
            </w:r>
          </w:p>
        </w:tc>
        <w:tc>
          <w:tcPr>
            <w:tcW w:type="dxa" w:w="2268"/>
            <w:vAlign w:val="center"/>
            <w:shd w:val="clear" w:color="auto" w:fill="EEF1F7"/>
          </w:tcPr>
          <w:p>
            <w:r/>
            <w:r>
              <w:rPr>
                <w:rFonts w:ascii="Calibri" w:hAnsi="Calibri" w:eastAsia="맑은 고딕"/>
                <w:b w:val="0"/>
                <w:sz w:val="18"/>
              </w:rPr>
              <w:t>bitmask</w:t>
            </w:r>
          </w:p>
        </w:tc>
        <w:tc>
          <w:tcPr>
            <w:tcW w:type="dxa" w:w="3402"/>
            <w:vAlign w:val="center"/>
            <w:shd w:val="clear" w:color="auto" w:fill="EEF1F7"/>
          </w:tcPr>
          <w:p>
            <w:r/>
            <w:r>
              <w:rPr>
                <w:rFonts w:ascii="Calibri" w:hAnsi="Calibri" w:eastAsia="맑은 고딕"/>
                <w:b w:val="0"/>
                <w:sz w:val="18"/>
              </w:rPr>
              <w:t>제어모드 플래그(0: 기본)</w:t>
            </w:r>
          </w:p>
        </w:tc>
      </w:tr>
      <w:tr>
        <w:trPr>
          <w:cantSplit/>
        </w:trPr>
        <w:tc>
          <w:tcPr>
            <w:tcW w:type="dxa" w:w="1984"/>
            <w:vAlign w:val="center"/>
          </w:tcPr>
          <w:p>
            <w:r/>
            <w:r>
              <w:rPr>
                <w:rFonts w:ascii="Calibri" w:hAnsi="Calibri" w:eastAsia="맑은 고딕"/>
                <w:b w:val="0"/>
                <w:sz w:val="18"/>
              </w:rPr>
              <w:t>controls[16]</w:t>
            </w:r>
          </w:p>
        </w:tc>
        <w:tc>
          <w:tcPr>
            <w:tcW w:type="dxa" w:w="1417"/>
            <w:vAlign w:val="center"/>
          </w:tcPr>
          <w:p>
            <w:r/>
            <w:r>
              <w:rPr>
                <w:rFonts w:ascii="Calibri" w:hAnsi="Calibri" w:eastAsia="맑은 고딕"/>
                <w:b w:val="0"/>
                <w:sz w:val="18"/>
              </w:rPr>
              <w:t>float[16]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Calibri" w:hAnsi="Calibri" w:eastAsia="맑은 고딕"/>
                <w:b w:val="0"/>
                <w:sz w:val="18"/>
              </w:rPr>
              <w:t>정규화 [-1, 1] / NaN=disarm</w:t>
            </w:r>
          </w:p>
        </w:tc>
        <w:tc>
          <w:tcPr>
            <w:tcW w:type="dxa" w:w="3402"/>
            <w:vAlign w:val="center"/>
          </w:tcPr>
          <w:p>
            <w:r/>
            <w:r>
              <w:rPr>
                <w:rFonts w:ascii="Calibri" w:hAnsi="Calibri" w:eastAsia="맑은 고딕"/>
                <w:b w:val="0"/>
                <w:sz w:val="18"/>
              </w:rPr>
              <w:t>채널 0~3: 모터1~4 추력, 채널 4~7: 예비, 상세 채널맵은 4.3절 매핑표 참조</w:t>
            </w:r>
          </w:p>
        </w:tc>
      </w:tr>
      <w:tr>
        <w:trPr>
          <w:cantSplit/>
        </w:trPr>
        <w:tc>
          <w:tcPr>
            <w:tcW w:type="dxa" w:w="1984"/>
            <w:vAlign w:val="center"/>
            <w:shd w:val="clear" w:color="auto" w:fill="EEF1F7"/>
          </w:tcPr>
          <w:p>
            <w:r/>
            <w:r>
              <w:rPr>
                <w:rFonts w:ascii="Calibri" w:hAnsi="Calibri" w:eastAsia="맑은 고딕"/>
                <w:b w:val="0"/>
                <w:sz w:val="18"/>
              </w:rPr>
              <w:t>mode</w:t>
            </w:r>
          </w:p>
        </w:tc>
        <w:tc>
          <w:tcPr>
            <w:tcW w:type="dxa" w:w="1417"/>
            <w:vAlign w:val="center"/>
            <w:shd w:val="clear" w:color="auto" w:fill="EEF1F7"/>
          </w:tcPr>
          <w:p>
            <w:r/>
            <w:r>
              <w:rPr>
                <w:rFonts w:ascii="Calibri" w:hAnsi="Calibri" w:eastAsia="맑은 고딕"/>
                <w:b w:val="0"/>
                <w:sz w:val="18"/>
              </w:rPr>
              <w:t>uint8</w:t>
            </w:r>
          </w:p>
        </w:tc>
        <w:tc>
          <w:tcPr>
            <w:tcW w:type="dxa" w:w="2268"/>
            <w:vAlign w:val="center"/>
            <w:shd w:val="clear" w:color="auto" w:fill="EEF1F7"/>
          </w:tcPr>
          <w:p>
            <w:r/>
            <w:r>
              <w:rPr>
                <w:rFonts w:ascii="Calibri" w:hAnsi="Calibri" w:eastAsia="맑은 고딕"/>
                <w:b w:val="0"/>
                <w:sz w:val="18"/>
              </w:rPr>
              <w:t>-</w:t>
            </w:r>
          </w:p>
        </w:tc>
        <w:tc>
          <w:tcPr>
            <w:tcW w:type="dxa" w:w="3402"/>
            <w:vAlign w:val="center"/>
            <w:shd w:val="clear" w:color="auto" w:fill="EEF1F7"/>
          </w:tcPr>
          <w:p>
            <w:r/>
            <w:r>
              <w:rPr>
                <w:rFonts w:ascii="Calibri" w:hAnsi="Calibri" w:eastAsia="맑은 고딕"/>
                <w:b w:val="0"/>
                <w:sz w:val="18"/>
              </w:rPr>
              <w:t>MAV_MODE_FLAG 기반 armed 상태 등</w:t>
            </w:r>
          </w:p>
        </w:tc>
      </w:tr>
    </w:tbl>
    <w:p/>
    <w:p>
      <w:r>
        <w:rPr>
          <w:i/>
          <w:color w:val="990000"/>
          <w:sz w:val="18"/>
        </w:rPr>
        <w:t>※ 본 커스텀 기체는 모터 4식 + 틸트 서보 4식으로 구성되나, 틸트 명령은 정밀도 및 가독성을 위해 3.4절 채널을 재사용하지 않고 4.1절의 전용 커스텀 메시지(HIL_TILT_ACTUATOR_CONTROLS)로 분리 정의한다 (기획 확정 사항).</w:t>
      </w:r>
    </w:p>
    <w:p>
      <w:pPr>
        <w:pStyle w:val="Heading2"/>
      </w:pPr>
      <w:r>
        <w:t>3.5 텔레메트리 메시지 (FCC → VIS, EICD-02)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84"/>
        <w:gridCol w:w="3402"/>
        <w:gridCol w:w="1417"/>
        <w:gridCol w:w="2268"/>
      </w:tblGrid>
      <w:tr>
        <w:tc>
          <w:tcPr>
            <w:tcW w:type="dxa" w:w="1984"/>
            <w:shd w:val="clear" w:color="auto" w:fill="1F3364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맑은 고딕"/>
                <w:b/>
                <w:color w:val="FFFFFF"/>
                <w:sz w:val="19"/>
              </w:rPr>
              <w:t>메시지</w:t>
            </w:r>
          </w:p>
        </w:tc>
        <w:tc>
          <w:tcPr>
            <w:tcW w:type="dxa" w:w="3402"/>
            <w:shd w:val="clear" w:color="auto" w:fill="1F3364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맑은 고딕"/>
                <w:b/>
                <w:color w:val="FFFFFF"/>
                <w:sz w:val="19"/>
              </w:rPr>
              <w:t>핵심 필드</w:t>
            </w:r>
          </w:p>
        </w:tc>
        <w:tc>
          <w:tcPr>
            <w:tcW w:type="dxa" w:w="1417"/>
            <w:shd w:val="clear" w:color="auto" w:fill="1F3364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맑은 고딕"/>
                <w:b/>
                <w:color w:val="FFFFFF"/>
                <w:sz w:val="19"/>
              </w:rPr>
              <w:t>단위</w:t>
            </w:r>
          </w:p>
        </w:tc>
        <w:tc>
          <w:tcPr>
            <w:tcW w:type="dxa" w:w="2268"/>
            <w:shd w:val="clear" w:color="auto" w:fill="1F3364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맑은 고딕"/>
                <w:b/>
                <w:color w:val="FFFFFF"/>
                <w:sz w:val="19"/>
              </w:rPr>
              <w:t>관련 uORB 소스</w:t>
            </w:r>
          </w:p>
        </w:tc>
      </w:tr>
      <w:tr>
        <w:trPr>
          <w:cantSplit/>
        </w:trPr>
        <w:tc>
          <w:tcPr>
            <w:tcW w:type="dxa" w:w="1984"/>
            <w:vAlign w:val="center"/>
          </w:tcPr>
          <w:p>
            <w:r/>
            <w:r>
              <w:rPr>
                <w:rFonts w:ascii="Calibri" w:hAnsi="Calibri" w:eastAsia="맑은 고딕"/>
                <w:b w:val="0"/>
                <w:sz w:val="18"/>
              </w:rPr>
              <w:t>GLOBAL_POSITION_INT (#33)</w:t>
            </w:r>
          </w:p>
        </w:tc>
        <w:tc>
          <w:tcPr>
            <w:tcW w:type="dxa" w:w="3402"/>
            <w:vAlign w:val="center"/>
          </w:tcPr>
          <w:p>
            <w:r/>
            <w:r>
              <w:rPr>
                <w:rFonts w:ascii="Calibri" w:hAnsi="Calibri" w:eastAsia="맑은 고딕"/>
                <w:b w:val="0"/>
                <w:sz w:val="18"/>
              </w:rPr>
              <w:t>lat, lon, alt, relative_alt, vx, vy, vz, hdg</w:t>
            </w:r>
          </w:p>
        </w:tc>
        <w:tc>
          <w:tcPr>
            <w:tcW w:type="dxa" w:w="1417"/>
            <w:vAlign w:val="center"/>
          </w:tcPr>
          <w:p>
            <w:r/>
            <w:r>
              <w:rPr>
                <w:rFonts w:ascii="Calibri" w:hAnsi="Calibri" w:eastAsia="맑은 고딕"/>
                <w:b w:val="0"/>
                <w:sz w:val="18"/>
              </w:rPr>
              <w:t>degE7, mm, cm/s, cdeg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Calibri" w:hAnsi="Calibri" w:eastAsia="맑은 고딕"/>
                <w:b w:val="0"/>
                <w:sz w:val="18"/>
              </w:rPr>
              <w:t>VehicleGlobalPosition, VehicleLocalPosition</w:t>
            </w:r>
          </w:p>
        </w:tc>
      </w:tr>
      <w:tr>
        <w:trPr>
          <w:cantSplit/>
        </w:trPr>
        <w:tc>
          <w:tcPr>
            <w:tcW w:type="dxa" w:w="1984"/>
            <w:vAlign w:val="center"/>
            <w:shd w:val="clear" w:color="auto" w:fill="EEF1F7"/>
          </w:tcPr>
          <w:p>
            <w:r/>
            <w:r>
              <w:rPr>
                <w:rFonts w:ascii="Calibri" w:hAnsi="Calibri" w:eastAsia="맑은 고딕"/>
                <w:b w:val="0"/>
                <w:sz w:val="18"/>
              </w:rPr>
              <w:t>LOCAL_POSITION_NED (#32)</w:t>
            </w:r>
          </w:p>
        </w:tc>
        <w:tc>
          <w:tcPr>
            <w:tcW w:type="dxa" w:w="3402"/>
            <w:vAlign w:val="center"/>
            <w:shd w:val="clear" w:color="auto" w:fill="EEF1F7"/>
          </w:tcPr>
          <w:p>
            <w:r/>
            <w:r>
              <w:rPr>
                <w:rFonts w:ascii="Calibri" w:hAnsi="Calibri" w:eastAsia="맑은 고딕"/>
                <w:b w:val="0"/>
                <w:sz w:val="18"/>
              </w:rPr>
              <w:t>x, y, z, vx, vy, vz</w:t>
            </w:r>
          </w:p>
        </w:tc>
        <w:tc>
          <w:tcPr>
            <w:tcW w:type="dxa" w:w="1417"/>
            <w:vAlign w:val="center"/>
            <w:shd w:val="clear" w:color="auto" w:fill="EEF1F7"/>
          </w:tcPr>
          <w:p>
            <w:r/>
            <w:r>
              <w:rPr>
                <w:rFonts w:ascii="Calibri" w:hAnsi="Calibri" w:eastAsia="맑은 고딕"/>
                <w:b w:val="0"/>
                <w:sz w:val="18"/>
              </w:rPr>
              <w:t>m, m/s</w:t>
            </w:r>
          </w:p>
        </w:tc>
        <w:tc>
          <w:tcPr>
            <w:tcW w:type="dxa" w:w="2268"/>
            <w:vAlign w:val="center"/>
            <w:shd w:val="clear" w:color="auto" w:fill="EEF1F7"/>
          </w:tcPr>
          <w:p>
            <w:r/>
            <w:r>
              <w:rPr>
                <w:rFonts w:ascii="Calibri" w:hAnsi="Calibri" w:eastAsia="맑은 고딕"/>
                <w:b w:val="0"/>
                <w:sz w:val="18"/>
              </w:rPr>
              <w:t>VehicleLocalPosition</w:t>
            </w:r>
          </w:p>
        </w:tc>
      </w:tr>
      <w:tr>
        <w:trPr>
          <w:cantSplit/>
        </w:trPr>
        <w:tc>
          <w:tcPr>
            <w:tcW w:type="dxa" w:w="1984"/>
            <w:vAlign w:val="center"/>
          </w:tcPr>
          <w:p>
            <w:r/>
            <w:r>
              <w:rPr>
                <w:rFonts w:ascii="Calibri" w:hAnsi="Calibri" w:eastAsia="맑은 고딕"/>
                <w:b w:val="0"/>
                <w:sz w:val="18"/>
              </w:rPr>
              <w:t>ATTITUDE (#30)</w:t>
            </w:r>
          </w:p>
        </w:tc>
        <w:tc>
          <w:tcPr>
            <w:tcW w:type="dxa" w:w="3402"/>
            <w:vAlign w:val="center"/>
          </w:tcPr>
          <w:p>
            <w:r/>
            <w:r>
              <w:rPr>
                <w:rFonts w:ascii="Calibri" w:hAnsi="Calibri" w:eastAsia="맑은 고딕"/>
                <w:b w:val="0"/>
                <w:sz w:val="18"/>
              </w:rPr>
              <w:t>roll, pitch, yaw, rollspeed, pitchspeed, yawspeed</w:t>
            </w:r>
          </w:p>
        </w:tc>
        <w:tc>
          <w:tcPr>
            <w:tcW w:type="dxa" w:w="1417"/>
            <w:vAlign w:val="center"/>
          </w:tcPr>
          <w:p>
            <w:r/>
            <w:r>
              <w:rPr>
                <w:rFonts w:ascii="Calibri" w:hAnsi="Calibri" w:eastAsia="맑은 고딕"/>
                <w:b w:val="0"/>
                <w:sz w:val="18"/>
              </w:rPr>
              <w:t>rad, rad/s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Calibri" w:hAnsi="Calibri" w:eastAsia="맑은 고딕"/>
                <w:b w:val="0"/>
                <w:sz w:val="18"/>
              </w:rPr>
              <w:t>VehicleAttitude(쿼터니언→오일러 변환), VehicleAngularVelocity</w:t>
            </w:r>
          </w:p>
        </w:tc>
      </w:tr>
      <w:tr>
        <w:trPr>
          <w:cantSplit/>
        </w:trPr>
        <w:tc>
          <w:tcPr>
            <w:tcW w:type="dxa" w:w="1984"/>
            <w:vAlign w:val="center"/>
            <w:shd w:val="clear" w:color="auto" w:fill="EEF1F7"/>
          </w:tcPr>
          <w:p>
            <w:r/>
            <w:r>
              <w:rPr>
                <w:rFonts w:ascii="Calibri" w:hAnsi="Calibri" w:eastAsia="맑은 고딕"/>
                <w:b w:val="0"/>
                <w:sz w:val="18"/>
              </w:rPr>
              <w:t>VFR_HUD (#74)</w:t>
            </w:r>
          </w:p>
        </w:tc>
        <w:tc>
          <w:tcPr>
            <w:tcW w:type="dxa" w:w="3402"/>
            <w:vAlign w:val="center"/>
            <w:shd w:val="clear" w:color="auto" w:fill="EEF1F7"/>
          </w:tcPr>
          <w:p>
            <w:r/>
            <w:r>
              <w:rPr>
                <w:rFonts w:ascii="Calibri" w:hAnsi="Calibri" w:eastAsia="맑은 고딕"/>
                <w:b w:val="0"/>
                <w:sz w:val="18"/>
              </w:rPr>
              <w:t>airspeed, groundspeed, heading, throttle, alt, climb</w:t>
            </w:r>
          </w:p>
        </w:tc>
        <w:tc>
          <w:tcPr>
            <w:tcW w:type="dxa" w:w="1417"/>
            <w:vAlign w:val="center"/>
            <w:shd w:val="clear" w:color="auto" w:fill="EEF1F7"/>
          </w:tcPr>
          <w:p>
            <w:r/>
            <w:r>
              <w:rPr>
                <w:rFonts w:ascii="Calibri" w:hAnsi="Calibri" w:eastAsia="맑은 고딕"/>
                <w:b w:val="0"/>
                <w:sz w:val="18"/>
              </w:rPr>
              <w:t>m/s, deg, %, m, m/s</w:t>
            </w:r>
          </w:p>
        </w:tc>
        <w:tc>
          <w:tcPr>
            <w:tcW w:type="dxa" w:w="2268"/>
            <w:vAlign w:val="center"/>
            <w:shd w:val="clear" w:color="auto" w:fill="EEF1F7"/>
          </w:tcPr>
          <w:p>
            <w:r/>
            <w:r>
              <w:rPr>
                <w:rFonts w:ascii="Calibri" w:hAnsi="Calibri" w:eastAsia="맑은 고딕"/>
                <w:b w:val="0"/>
                <w:sz w:val="18"/>
              </w:rPr>
              <w:t>AirspeedValidated, VehicleGlobalPosition, VehicleLocalPosition</w:t>
            </w:r>
          </w:p>
        </w:tc>
      </w:tr>
      <w:tr>
        <w:trPr>
          <w:cantSplit/>
        </w:trPr>
        <w:tc>
          <w:tcPr>
            <w:tcW w:type="dxa" w:w="1984"/>
            <w:vAlign w:val="center"/>
          </w:tcPr>
          <w:p>
            <w:r/>
            <w:r>
              <w:rPr>
                <w:rFonts w:ascii="Calibri" w:hAnsi="Calibri" w:eastAsia="맑은 고딕"/>
                <w:b w:val="0"/>
                <w:sz w:val="18"/>
              </w:rPr>
              <w:t>WIND_COV (#231)</w:t>
            </w:r>
          </w:p>
        </w:tc>
        <w:tc>
          <w:tcPr>
            <w:tcW w:type="dxa" w:w="3402"/>
            <w:vAlign w:val="center"/>
          </w:tcPr>
          <w:p>
            <w:r/>
            <w:r>
              <w:rPr>
                <w:rFonts w:ascii="Calibri" w:hAnsi="Calibri" w:eastAsia="맑은 고딕"/>
                <w:b w:val="0"/>
                <w:sz w:val="18"/>
              </w:rPr>
              <w:t>wind_x, wind_y, wind_z, var_horiz, var_vert</w:t>
            </w:r>
          </w:p>
        </w:tc>
        <w:tc>
          <w:tcPr>
            <w:tcW w:type="dxa" w:w="1417"/>
            <w:vAlign w:val="center"/>
          </w:tcPr>
          <w:p>
            <w:r/>
            <w:r>
              <w:rPr>
                <w:rFonts w:ascii="Calibri" w:hAnsi="Calibri" w:eastAsia="맑은 고딕"/>
                <w:b w:val="0"/>
                <w:sz w:val="18"/>
              </w:rPr>
              <w:t>m/s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Calibri" w:hAnsi="Calibri" w:eastAsia="맑은 고딕"/>
                <w:b w:val="0"/>
                <w:sz w:val="18"/>
              </w:rPr>
              <w:t>Wind</w:t>
            </w:r>
          </w:p>
        </w:tc>
      </w:tr>
    </w:tbl>
    <w:p/>
    <w:p>
      <w:pPr>
        <w:pStyle w:val="Heading1"/>
      </w:pPr>
      <w:r>
        <w:t>4. 커스텀 메시지 정의 (신규)</w:t>
      </w:r>
    </w:p>
    <w:p>
      <w:r>
        <w:t>MAVLink 표준셋에는 다중 틸트 서보의 각도/피드백을 표현하는 메시지가 없으므로, 본 프로젝트 전용 커스텀 메시지 2종을 신설한다. 메시지 ID는 사내 MAVLink dialect(XML) 확장 파일에 정의하며, 아래 ID는 초안 단계의 잠정값(TBD)이다. 배포 전 타 프로젝트/외부 GCS와의 ID 충돌 여부를 반드시 재확인한다.</w:t>
      </w:r>
    </w:p>
    <w:p>
      <w:pPr>
        <w:pStyle w:val="Heading2"/>
      </w:pPr>
      <w:r>
        <w:t>4.1 HIL_TILT_ACTUATOR_CONTROLS (ID: 52000, TBD) — FCC → ENV</w:t>
      </w:r>
    </w:p>
    <w:p>
      <w:r>
        <w:t>FCC의 틸트 제어 모듈(tv_att_control)이 산출한 4개 서보 목표각 명령을 환경 시뮬레이터에 전달한다.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68"/>
        <w:gridCol w:w="1417"/>
        <w:gridCol w:w="1701"/>
        <w:gridCol w:w="3685"/>
      </w:tblGrid>
      <w:tr>
        <w:tc>
          <w:tcPr>
            <w:tcW w:type="dxa" w:w="2268"/>
            <w:shd w:val="clear" w:color="auto" w:fill="1F3364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맑은 고딕"/>
                <w:b/>
                <w:color w:val="FFFFFF"/>
                <w:sz w:val="19"/>
              </w:rPr>
              <w:t>필드</w:t>
            </w:r>
          </w:p>
        </w:tc>
        <w:tc>
          <w:tcPr>
            <w:tcW w:type="dxa" w:w="1417"/>
            <w:shd w:val="clear" w:color="auto" w:fill="1F3364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맑은 고딕"/>
                <w:b/>
                <w:color w:val="FFFFFF"/>
                <w:sz w:val="19"/>
              </w:rPr>
              <w:t>타입</w:t>
            </w:r>
          </w:p>
        </w:tc>
        <w:tc>
          <w:tcPr>
            <w:tcW w:type="dxa" w:w="1701"/>
            <w:shd w:val="clear" w:color="auto" w:fill="1F3364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맑은 고딕"/>
                <w:b/>
                <w:color w:val="FFFFFF"/>
                <w:sz w:val="19"/>
              </w:rPr>
              <w:t>단위</w:t>
            </w:r>
          </w:p>
        </w:tc>
        <w:tc>
          <w:tcPr>
            <w:tcW w:type="dxa" w:w="3685"/>
            <w:shd w:val="clear" w:color="auto" w:fill="1F3364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맑은 고딕"/>
                <w:b/>
                <w:color w:val="FFFFFF"/>
                <w:sz w:val="19"/>
              </w:rPr>
              <w:t>설명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r/>
            <w:r>
              <w:rPr>
                <w:rFonts w:ascii="Calibri" w:hAnsi="Calibri" w:eastAsia="맑은 고딕"/>
                <w:b w:val="0"/>
                <w:sz w:val="18"/>
              </w:rPr>
              <w:t>time_usec</w:t>
            </w:r>
          </w:p>
        </w:tc>
        <w:tc>
          <w:tcPr>
            <w:tcW w:type="dxa" w:w="1417"/>
            <w:vAlign w:val="center"/>
          </w:tcPr>
          <w:p>
            <w:r/>
            <w:r>
              <w:rPr>
                <w:rFonts w:ascii="Calibri" w:hAnsi="Calibri" w:eastAsia="맑은 고딕"/>
                <w:b w:val="0"/>
                <w:sz w:val="18"/>
              </w:rPr>
              <w:t>uint64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Calibri" w:hAnsi="Calibri" w:eastAsia="맑은 고딕"/>
                <w:b w:val="0"/>
                <w:sz w:val="18"/>
              </w:rPr>
              <w:t>µs</w:t>
            </w:r>
          </w:p>
        </w:tc>
        <w:tc>
          <w:tcPr>
            <w:tcW w:type="dxa" w:w="3685"/>
            <w:vAlign w:val="center"/>
          </w:tcPr>
          <w:p>
            <w:r/>
            <w:r>
              <w:rPr>
                <w:rFonts w:ascii="Calibri" w:hAnsi="Calibri" w:eastAsia="맑은 고딕"/>
                <w:b w:val="0"/>
                <w:sz w:val="18"/>
              </w:rPr>
              <w:t>타임스탬프</w:t>
            </w:r>
          </w:p>
        </w:tc>
      </w:tr>
      <w:tr>
        <w:trPr>
          <w:cantSplit/>
        </w:trPr>
        <w:tc>
          <w:tcPr>
            <w:tcW w:type="dxa" w:w="2268"/>
            <w:vAlign w:val="center"/>
            <w:shd w:val="clear" w:color="auto" w:fill="EEF1F7"/>
          </w:tcPr>
          <w:p>
            <w:r/>
            <w:r>
              <w:rPr>
                <w:rFonts w:ascii="Calibri" w:hAnsi="Calibri" w:eastAsia="맑은 고딕"/>
                <w:b w:val="0"/>
                <w:sz w:val="18"/>
              </w:rPr>
              <w:t>tilt_fl</w:t>
            </w:r>
          </w:p>
        </w:tc>
        <w:tc>
          <w:tcPr>
            <w:tcW w:type="dxa" w:w="1417"/>
            <w:vAlign w:val="center"/>
            <w:shd w:val="clear" w:color="auto" w:fill="EEF1F7"/>
          </w:tcPr>
          <w:p>
            <w:r/>
            <w:r>
              <w:rPr>
                <w:rFonts w:ascii="Calibri" w:hAnsi="Calibri" w:eastAsia="맑은 고딕"/>
                <w:b w:val="0"/>
                <w:sz w:val="18"/>
              </w:rPr>
              <w:t>float</w:t>
            </w:r>
          </w:p>
        </w:tc>
        <w:tc>
          <w:tcPr>
            <w:tcW w:type="dxa" w:w="1701"/>
            <w:vAlign w:val="center"/>
            <w:shd w:val="clear" w:color="auto" w:fill="EEF1F7"/>
          </w:tcPr>
          <w:p>
            <w:r/>
            <w:r>
              <w:rPr>
                <w:rFonts w:ascii="Calibri" w:hAnsi="Calibri" w:eastAsia="맑은 고딕"/>
                <w:b w:val="0"/>
                <w:sz w:val="18"/>
              </w:rPr>
              <w:t>deg</w:t>
            </w:r>
          </w:p>
        </w:tc>
        <w:tc>
          <w:tcPr>
            <w:tcW w:type="dxa" w:w="3685"/>
            <w:vAlign w:val="center"/>
            <w:shd w:val="clear" w:color="auto" w:fill="EEF1F7"/>
          </w:tcPr>
          <w:p>
            <w:r/>
            <w:r>
              <w:rPr>
                <w:rFonts w:ascii="Calibri" w:hAnsi="Calibri" w:eastAsia="맑은 고딕"/>
                <w:b w:val="0"/>
                <w:sz w:val="18"/>
              </w:rPr>
              <w:t>전좌(Front-Left) 서보 목표각 (0°=수직/멀티콥터, 90°=수평/고정익)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r/>
            <w:r>
              <w:rPr>
                <w:rFonts w:ascii="Calibri" w:hAnsi="Calibri" w:eastAsia="맑은 고딕"/>
                <w:b w:val="0"/>
                <w:sz w:val="18"/>
              </w:rPr>
              <w:t>tilt_fr</w:t>
            </w:r>
          </w:p>
        </w:tc>
        <w:tc>
          <w:tcPr>
            <w:tcW w:type="dxa" w:w="1417"/>
            <w:vAlign w:val="center"/>
          </w:tcPr>
          <w:p>
            <w:r/>
            <w:r>
              <w:rPr>
                <w:rFonts w:ascii="Calibri" w:hAnsi="Calibri" w:eastAsia="맑은 고딕"/>
                <w:b w:val="0"/>
                <w:sz w:val="18"/>
              </w:rPr>
              <w:t>float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Calibri" w:hAnsi="Calibri" w:eastAsia="맑은 고딕"/>
                <w:b w:val="0"/>
                <w:sz w:val="18"/>
              </w:rPr>
              <w:t>deg</w:t>
            </w:r>
          </w:p>
        </w:tc>
        <w:tc>
          <w:tcPr>
            <w:tcW w:type="dxa" w:w="3685"/>
            <w:vAlign w:val="center"/>
          </w:tcPr>
          <w:p>
            <w:r/>
            <w:r>
              <w:rPr>
                <w:rFonts w:ascii="Calibri" w:hAnsi="Calibri" w:eastAsia="맑은 고딕"/>
                <w:b w:val="0"/>
                <w:sz w:val="18"/>
              </w:rPr>
              <w:t>전우(Front-Right) 서보 목표각</w:t>
            </w:r>
          </w:p>
        </w:tc>
      </w:tr>
      <w:tr>
        <w:trPr>
          <w:cantSplit/>
        </w:trPr>
        <w:tc>
          <w:tcPr>
            <w:tcW w:type="dxa" w:w="2268"/>
            <w:vAlign w:val="center"/>
            <w:shd w:val="clear" w:color="auto" w:fill="EEF1F7"/>
          </w:tcPr>
          <w:p>
            <w:r/>
            <w:r>
              <w:rPr>
                <w:rFonts w:ascii="Calibri" w:hAnsi="Calibri" w:eastAsia="맑은 고딕"/>
                <w:b w:val="0"/>
                <w:sz w:val="18"/>
              </w:rPr>
              <w:t>tilt_rl</w:t>
            </w:r>
          </w:p>
        </w:tc>
        <w:tc>
          <w:tcPr>
            <w:tcW w:type="dxa" w:w="1417"/>
            <w:vAlign w:val="center"/>
            <w:shd w:val="clear" w:color="auto" w:fill="EEF1F7"/>
          </w:tcPr>
          <w:p>
            <w:r/>
            <w:r>
              <w:rPr>
                <w:rFonts w:ascii="Calibri" w:hAnsi="Calibri" w:eastAsia="맑은 고딕"/>
                <w:b w:val="0"/>
                <w:sz w:val="18"/>
              </w:rPr>
              <w:t>float</w:t>
            </w:r>
          </w:p>
        </w:tc>
        <w:tc>
          <w:tcPr>
            <w:tcW w:type="dxa" w:w="1701"/>
            <w:vAlign w:val="center"/>
            <w:shd w:val="clear" w:color="auto" w:fill="EEF1F7"/>
          </w:tcPr>
          <w:p>
            <w:r/>
            <w:r>
              <w:rPr>
                <w:rFonts w:ascii="Calibri" w:hAnsi="Calibri" w:eastAsia="맑은 고딕"/>
                <w:b w:val="0"/>
                <w:sz w:val="18"/>
              </w:rPr>
              <w:t>deg</w:t>
            </w:r>
          </w:p>
        </w:tc>
        <w:tc>
          <w:tcPr>
            <w:tcW w:type="dxa" w:w="3685"/>
            <w:vAlign w:val="center"/>
            <w:shd w:val="clear" w:color="auto" w:fill="EEF1F7"/>
          </w:tcPr>
          <w:p>
            <w:r/>
            <w:r>
              <w:rPr>
                <w:rFonts w:ascii="Calibri" w:hAnsi="Calibri" w:eastAsia="맑은 고딕"/>
                <w:b w:val="0"/>
                <w:sz w:val="18"/>
              </w:rPr>
              <w:t>후좌(Rear-Left) 서보 목표각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r/>
            <w:r>
              <w:rPr>
                <w:rFonts w:ascii="Calibri" w:hAnsi="Calibri" w:eastAsia="맑은 고딕"/>
                <w:b w:val="0"/>
                <w:sz w:val="18"/>
              </w:rPr>
              <w:t>tilt_rr</w:t>
            </w:r>
          </w:p>
        </w:tc>
        <w:tc>
          <w:tcPr>
            <w:tcW w:type="dxa" w:w="1417"/>
            <w:vAlign w:val="center"/>
          </w:tcPr>
          <w:p>
            <w:r/>
            <w:r>
              <w:rPr>
                <w:rFonts w:ascii="Calibri" w:hAnsi="Calibri" w:eastAsia="맑은 고딕"/>
                <w:b w:val="0"/>
                <w:sz w:val="18"/>
              </w:rPr>
              <w:t>float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Calibri" w:hAnsi="Calibri" w:eastAsia="맑은 고딕"/>
                <w:b w:val="0"/>
                <w:sz w:val="18"/>
              </w:rPr>
              <w:t>deg</w:t>
            </w:r>
          </w:p>
        </w:tc>
        <w:tc>
          <w:tcPr>
            <w:tcW w:type="dxa" w:w="3685"/>
            <w:vAlign w:val="center"/>
          </w:tcPr>
          <w:p>
            <w:r/>
            <w:r>
              <w:rPr>
                <w:rFonts w:ascii="Calibri" w:hAnsi="Calibri" w:eastAsia="맑은 고딕"/>
                <w:b w:val="0"/>
                <w:sz w:val="18"/>
              </w:rPr>
              <w:t>후우(Rear-Right) 서보 목표각</w:t>
            </w:r>
          </w:p>
        </w:tc>
      </w:tr>
      <w:tr>
        <w:trPr>
          <w:cantSplit/>
        </w:trPr>
        <w:tc>
          <w:tcPr>
            <w:tcW w:type="dxa" w:w="2268"/>
            <w:vAlign w:val="center"/>
            <w:shd w:val="clear" w:color="auto" w:fill="EEF1F7"/>
          </w:tcPr>
          <w:p>
            <w:r/>
            <w:r>
              <w:rPr>
                <w:rFonts w:ascii="Calibri" w:hAnsi="Calibri" w:eastAsia="맑은 고딕"/>
                <w:b w:val="0"/>
                <w:sz w:val="18"/>
              </w:rPr>
              <w:t>collective_tilt_norm</w:t>
            </w:r>
          </w:p>
        </w:tc>
        <w:tc>
          <w:tcPr>
            <w:tcW w:type="dxa" w:w="1417"/>
            <w:vAlign w:val="center"/>
            <w:shd w:val="clear" w:color="auto" w:fill="EEF1F7"/>
          </w:tcPr>
          <w:p>
            <w:r/>
            <w:r>
              <w:rPr>
                <w:rFonts w:ascii="Calibri" w:hAnsi="Calibri" w:eastAsia="맑은 고딕"/>
                <w:b w:val="0"/>
                <w:sz w:val="18"/>
              </w:rPr>
              <w:t>float</w:t>
            </w:r>
          </w:p>
        </w:tc>
        <w:tc>
          <w:tcPr>
            <w:tcW w:type="dxa" w:w="1701"/>
            <w:vAlign w:val="center"/>
            <w:shd w:val="clear" w:color="auto" w:fill="EEF1F7"/>
          </w:tcPr>
          <w:p>
            <w:r/>
            <w:r>
              <w:rPr>
                <w:rFonts w:ascii="Calibri" w:hAnsi="Calibri" w:eastAsia="맑은 고딕"/>
                <w:b w:val="0"/>
                <w:sz w:val="18"/>
              </w:rPr>
              <w:t>정규화 [0,1]</w:t>
            </w:r>
          </w:p>
        </w:tc>
        <w:tc>
          <w:tcPr>
            <w:tcW w:type="dxa" w:w="3685"/>
            <w:vAlign w:val="center"/>
            <w:shd w:val="clear" w:color="auto" w:fill="EEF1F7"/>
          </w:tcPr>
          <w:p>
            <w:r/>
            <w:r>
              <w:rPr>
                <w:rFonts w:ascii="Calibri" w:hAnsi="Calibri" w:eastAsia="맑은 고딕"/>
                <w:b w:val="0"/>
                <w:sz w:val="18"/>
              </w:rPr>
              <w:t>집단 틸트 정규값 (0=수직, 1=수평) — TiltrotorExtraControls 대응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r/>
            <w:r>
              <w:rPr>
                <w:rFonts w:ascii="Calibri" w:hAnsi="Calibri" w:eastAsia="맑은 고딕"/>
                <w:b w:val="0"/>
                <w:sz w:val="18"/>
              </w:rPr>
              <w:t>armed</w:t>
            </w:r>
          </w:p>
        </w:tc>
        <w:tc>
          <w:tcPr>
            <w:tcW w:type="dxa" w:w="1417"/>
            <w:vAlign w:val="center"/>
          </w:tcPr>
          <w:p>
            <w:r/>
            <w:r>
              <w:rPr>
                <w:rFonts w:ascii="Calibri" w:hAnsi="Calibri" w:eastAsia="맑은 고딕"/>
                <w:b w:val="0"/>
                <w:sz w:val="18"/>
              </w:rPr>
              <w:t>uint8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Calibri" w:hAnsi="Calibri" w:eastAsia="맑은 고딕"/>
                <w:b w:val="0"/>
                <w:sz w:val="18"/>
              </w:rPr>
              <w:t>bool</w:t>
            </w:r>
          </w:p>
        </w:tc>
        <w:tc>
          <w:tcPr>
            <w:tcW w:type="dxa" w:w="3685"/>
            <w:vAlign w:val="center"/>
          </w:tcPr>
          <w:p>
            <w:r/>
            <w:r>
              <w:rPr>
                <w:rFonts w:ascii="Calibri" w:hAnsi="Calibri" w:eastAsia="맑은 고딕"/>
                <w:b w:val="0"/>
                <w:sz w:val="18"/>
              </w:rPr>
              <w:t>서보 구동 활성화 여부</w:t>
            </w:r>
          </w:p>
        </w:tc>
      </w:tr>
    </w:tbl>
    <w:p/>
    <w:p>
      <w:pPr>
        <w:pStyle w:val="IntenseQuote"/>
      </w:pPr>
      <w:r>
        <w:t>근거(uORB 원본 필드) — msg/TiltAngleSetpoint.msg, msg/TiltrotorExtraControls.msg: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35"/>
        <w:gridCol w:w="6236"/>
      </w:tblGrid>
      <w:tr>
        <w:tc>
          <w:tcPr>
            <w:tcW w:type="dxa" w:w="2835"/>
            <w:shd w:val="clear" w:color="auto" w:fill="1F3364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맑은 고딕"/>
                <w:b/>
                <w:color w:val="FFFFFF"/>
                <w:sz w:val="19"/>
              </w:rPr>
              <w:t>uORB 메시지</w:t>
            </w:r>
          </w:p>
        </w:tc>
        <w:tc>
          <w:tcPr>
            <w:tcW w:type="dxa" w:w="6236"/>
            <w:shd w:val="clear" w:color="auto" w:fill="1F3364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맑은 고딕"/>
                <w:b/>
                <w:color w:val="FFFFFF"/>
                <w:sz w:val="19"/>
              </w:rPr>
              <w:t>필드</w:t>
            </w:r>
          </w:p>
        </w:tc>
      </w:tr>
      <w:tr>
        <w:trPr>
          <w:cantSplit/>
        </w:trPr>
        <w:tc>
          <w:tcPr>
            <w:tcW w:type="dxa" w:w="2835"/>
            <w:vAlign w:val="center"/>
          </w:tcPr>
          <w:p>
            <w:r/>
            <w:r>
              <w:rPr>
                <w:rFonts w:ascii="Calibri" w:hAnsi="Calibri" w:eastAsia="맑은 고딕"/>
                <w:b w:val="0"/>
                <w:sz w:val="18"/>
              </w:rPr>
              <w:t>TiltAngleSetpoint</w:t>
            </w:r>
          </w:p>
        </w:tc>
        <w:tc>
          <w:tcPr>
            <w:tcW w:type="dxa" w:w="6236"/>
            <w:vAlign w:val="center"/>
          </w:tcPr>
          <w:p>
            <w:r/>
            <w:r>
              <w:rPr>
                <w:rFonts w:ascii="Calibri" w:hAnsi="Calibri" w:eastAsia="맑은 고딕"/>
                <w:b w:val="0"/>
                <w:sz w:val="18"/>
              </w:rPr>
              <w:t>tilt_fl, tilt_fr, tilt_rl, tilt_rr (deg)</w:t>
            </w:r>
          </w:p>
        </w:tc>
      </w:tr>
      <w:tr>
        <w:trPr>
          <w:cantSplit/>
        </w:trPr>
        <w:tc>
          <w:tcPr>
            <w:tcW w:type="dxa" w:w="2835"/>
            <w:vAlign w:val="center"/>
            <w:shd w:val="clear" w:color="auto" w:fill="EEF1F7"/>
          </w:tcPr>
          <w:p>
            <w:r/>
            <w:r>
              <w:rPr>
                <w:rFonts w:ascii="Calibri" w:hAnsi="Calibri" w:eastAsia="맑은 고딕"/>
                <w:b w:val="0"/>
                <w:sz w:val="18"/>
              </w:rPr>
              <w:t>TiltrotorExtraControls</w:t>
            </w:r>
          </w:p>
        </w:tc>
        <w:tc>
          <w:tcPr>
            <w:tcW w:type="dxa" w:w="6236"/>
            <w:vAlign w:val="center"/>
            <w:shd w:val="clear" w:color="auto" w:fill="EEF1F7"/>
          </w:tcPr>
          <w:p>
            <w:r/>
            <w:r>
              <w:rPr>
                <w:rFonts w:ascii="Calibri" w:hAnsi="Calibri" w:eastAsia="맑은 고딕"/>
                <w:b w:val="0"/>
                <w:sz w:val="18"/>
              </w:rPr>
              <w:t>collective_tilt_normalized_setpoint [0,1], collective_thrust_normalized_setpoint [0,1]</w:t>
            </w:r>
          </w:p>
        </w:tc>
      </w:tr>
    </w:tbl>
    <w:p/>
    <w:p>
      <w:pPr>
        <w:pStyle w:val="Heading2"/>
      </w:pPr>
      <w:r>
        <w:t>4.2 HIL_TILT_STATE (ID: 52001, TBD) — ENV → FCC</w:t>
      </w:r>
    </w:p>
    <w:p>
      <w:r>
        <w:t>환경 시뮬레이터가 서보 동특성 모델(응답지연, 속도제한, 전류/온도 모사)로 계산한 결과를 실제 Dynamixel 피드백과 동일한 형식으로 FCC에 되돌려준다. FCC 내부에서는 이 메시지를 수신하여 실기체와 동일하게 TiltStatus uORB 토픽으로 재발행하는 HIL 브리지 로직이 필요하다(§4.4 참조).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51"/>
        <w:gridCol w:w="1417"/>
        <w:gridCol w:w="1417"/>
        <w:gridCol w:w="3685"/>
      </w:tblGrid>
      <w:tr>
        <w:tc>
          <w:tcPr>
            <w:tcW w:type="dxa" w:w="2551"/>
            <w:shd w:val="clear" w:color="auto" w:fill="1F3364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맑은 고딕"/>
                <w:b/>
                <w:color w:val="FFFFFF"/>
                <w:sz w:val="19"/>
              </w:rPr>
              <w:t>필드</w:t>
            </w:r>
          </w:p>
        </w:tc>
        <w:tc>
          <w:tcPr>
            <w:tcW w:type="dxa" w:w="1417"/>
            <w:shd w:val="clear" w:color="auto" w:fill="1F3364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맑은 고딕"/>
                <w:b/>
                <w:color w:val="FFFFFF"/>
                <w:sz w:val="19"/>
              </w:rPr>
              <w:t>타입</w:t>
            </w:r>
          </w:p>
        </w:tc>
        <w:tc>
          <w:tcPr>
            <w:tcW w:type="dxa" w:w="1417"/>
            <w:shd w:val="clear" w:color="auto" w:fill="1F3364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맑은 고딕"/>
                <w:b/>
                <w:color w:val="FFFFFF"/>
                <w:sz w:val="19"/>
              </w:rPr>
              <w:t>단위</w:t>
            </w:r>
          </w:p>
        </w:tc>
        <w:tc>
          <w:tcPr>
            <w:tcW w:type="dxa" w:w="3685"/>
            <w:shd w:val="clear" w:color="auto" w:fill="1F3364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맑은 고딕"/>
                <w:b/>
                <w:color w:val="FFFFFF"/>
                <w:sz w:val="19"/>
              </w:rPr>
              <w:t>설명</w:t>
            </w:r>
          </w:p>
        </w:tc>
      </w:tr>
      <w:tr>
        <w:trPr>
          <w:cantSplit/>
        </w:trPr>
        <w:tc>
          <w:tcPr>
            <w:tcW w:type="dxa" w:w="2551"/>
            <w:vAlign w:val="center"/>
          </w:tcPr>
          <w:p>
            <w:r/>
            <w:r>
              <w:rPr>
                <w:rFonts w:ascii="Calibri" w:hAnsi="Calibri" w:eastAsia="맑은 고딕"/>
                <w:b w:val="0"/>
                <w:sz w:val="18"/>
              </w:rPr>
              <w:t>time_usec</w:t>
            </w:r>
          </w:p>
        </w:tc>
        <w:tc>
          <w:tcPr>
            <w:tcW w:type="dxa" w:w="1417"/>
            <w:vAlign w:val="center"/>
          </w:tcPr>
          <w:p>
            <w:r/>
            <w:r>
              <w:rPr>
                <w:rFonts w:ascii="Calibri" w:hAnsi="Calibri" w:eastAsia="맑은 고딕"/>
                <w:b w:val="0"/>
                <w:sz w:val="18"/>
              </w:rPr>
              <w:t>uint64</w:t>
            </w:r>
          </w:p>
        </w:tc>
        <w:tc>
          <w:tcPr>
            <w:tcW w:type="dxa" w:w="1417"/>
            <w:vAlign w:val="center"/>
          </w:tcPr>
          <w:p>
            <w:r/>
            <w:r>
              <w:rPr>
                <w:rFonts w:ascii="Calibri" w:hAnsi="Calibri" w:eastAsia="맑은 고딕"/>
                <w:b w:val="0"/>
                <w:sz w:val="18"/>
              </w:rPr>
              <w:t>µs</w:t>
            </w:r>
          </w:p>
        </w:tc>
        <w:tc>
          <w:tcPr>
            <w:tcW w:type="dxa" w:w="3685"/>
            <w:vAlign w:val="center"/>
          </w:tcPr>
          <w:p>
            <w:r/>
            <w:r>
              <w:rPr>
                <w:rFonts w:ascii="Calibri" w:hAnsi="Calibri" w:eastAsia="맑은 고딕"/>
                <w:b w:val="0"/>
                <w:sz w:val="18"/>
              </w:rPr>
              <w:t>타임스탬프</w:t>
            </w:r>
          </w:p>
        </w:tc>
      </w:tr>
      <w:tr>
        <w:trPr>
          <w:cantSplit/>
        </w:trPr>
        <w:tc>
          <w:tcPr>
            <w:tcW w:type="dxa" w:w="2551"/>
            <w:vAlign w:val="center"/>
            <w:shd w:val="clear" w:color="auto" w:fill="EEF1F7"/>
          </w:tcPr>
          <w:p>
            <w:r/>
            <w:r>
              <w:rPr>
                <w:rFonts w:ascii="Calibri" w:hAnsi="Calibri" w:eastAsia="맑은 고딕"/>
                <w:b w:val="0"/>
                <w:sz w:val="18"/>
              </w:rPr>
              <w:t>angle[4]</w:t>
            </w:r>
          </w:p>
        </w:tc>
        <w:tc>
          <w:tcPr>
            <w:tcW w:type="dxa" w:w="1417"/>
            <w:vAlign w:val="center"/>
            <w:shd w:val="clear" w:color="auto" w:fill="EEF1F7"/>
          </w:tcPr>
          <w:p>
            <w:r/>
            <w:r>
              <w:rPr>
                <w:rFonts w:ascii="Calibri" w:hAnsi="Calibri" w:eastAsia="맑은 고딕"/>
                <w:b w:val="0"/>
                <w:sz w:val="18"/>
              </w:rPr>
              <w:t>float[4]</w:t>
            </w:r>
          </w:p>
        </w:tc>
        <w:tc>
          <w:tcPr>
            <w:tcW w:type="dxa" w:w="1417"/>
            <w:vAlign w:val="center"/>
            <w:shd w:val="clear" w:color="auto" w:fill="EEF1F7"/>
          </w:tcPr>
          <w:p>
            <w:r/>
            <w:r>
              <w:rPr>
                <w:rFonts w:ascii="Calibri" w:hAnsi="Calibri" w:eastAsia="맑은 고딕"/>
                <w:b w:val="0"/>
                <w:sz w:val="18"/>
              </w:rPr>
              <w:t>deg</w:t>
            </w:r>
          </w:p>
        </w:tc>
        <w:tc>
          <w:tcPr>
            <w:tcW w:type="dxa" w:w="3685"/>
            <w:vAlign w:val="center"/>
            <w:shd w:val="clear" w:color="auto" w:fill="EEF1F7"/>
          </w:tcPr>
          <w:p>
            <w:r/>
            <w:r>
              <w:rPr>
                <w:rFonts w:ascii="Calibri" w:hAnsi="Calibri" w:eastAsia="맑은 고딕"/>
                <w:b w:val="0"/>
                <w:sz w:val="18"/>
              </w:rPr>
              <w:t>서보 실제 각도 (순서: FL, FR, RL, RR)</w:t>
            </w:r>
          </w:p>
        </w:tc>
      </w:tr>
      <w:tr>
        <w:trPr>
          <w:cantSplit/>
        </w:trPr>
        <w:tc>
          <w:tcPr>
            <w:tcW w:type="dxa" w:w="2551"/>
            <w:vAlign w:val="center"/>
          </w:tcPr>
          <w:p>
            <w:r/>
            <w:r>
              <w:rPr>
                <w:rFonts w:ascii="Calibri" w:hAnsi="Calibri" w:eastAsia="맑은 고딕"/>
                <w:b w:val="0"/>
                <w:sz w:val="18"/>
              </w:rPr>
              <w:t>angular_velocity[4]</w:t>
            </w:r>
          </w:p>
        </w:tc>
        <w:tc>
          <w:tcPr>
            <w:tcW w:type="dxa" w:w="1417"/>
            <w:vAlign w:val="center"/>
          </w:tcPr>
          <w:p>
            <w:r/>
            <w:r>
              <w:rPr>
                <w:rFonts w:ascii="Calibri" w:hAnsi="Calibri" w:eastAsia="맑은 고딕"/>
                <w:b w:val="0"/>
                <w:sz w:val="18"/>
              </w:rPr>
              <w:t>float[4]</w:t>
            </w:r>
          </w:p>
        </w:tc>
        <w:tc>
          <w:tcPr>
            <w:tcW w:type="dxa" w:w="1417"/>
            <w:vAlign w:val="center"/>
          </w:tcPr>
          <w:p>
            <w:r/>
            <w:r>
              <w:rPr>
                <w:rFonts w:ascii="Calibri" w:hAnsi="Calibri" w:eastAsia="맑은 고딕"/>
                <w:b w:val="0"/>
                <w:sz w:val="18"/>
              </w:rPr>
              <w:t>deg/s</w:t>
            </w:r>
          </w:p>
        </w:tc>
        <w:tc>
          <w:tcPr>
            <w:tcW w:type="dxa" w:w="3685"/>
            <w:vAlign w:val="center"/>
          </w:tcPr>
          <w:p>
            <w:r/>
            <w:r>
              <w:rPr>
                <w:rFonts w:ascii="Calibri" w:hAnsi="Calibri" w:eastAsia="맑은 고딕"/>
                <w:b w:val="0"/>
                <w:sz w:val="18"/>
              </w:rPr>
              <w:t>서보 각속도</w:t>
            </w:r>
          </w:p>
        </w:tc>
      </w:tr>
      <w:tr>
        <w:trPr>
          <w:cantSplit/>
        </w:trPr>
        <w:tc>
          <w:tcPr>
            <w:tcW w:type="dxa" w:w="2551"/>
            <w:vAlign w:val="center"/>
            <w:shd w:val="clear" w:color="auto" w:fill="EEF1F7"/>
          </w:tcPr>
          <w:p>
            <w:r/>
            <w:r>
              <w:rPr>
                <w:rFonts w:ascii="Calibri" w:hAnsi="Calibri" w:eastAsia="맑은 고딕"/>
                <w:b w:val="0"/>
                <w:sz w:val="18"/>
              </w:rPr>
              <w:t>current[4]</w:t>
            </w:r>
          </w:p>
        </w:tc>
        <w:tc>
          <w:tcPr>
            <w:tcW w:type="dxa" w:w="1417"/>
            <w:vAlign w:val="center"/>
            <w:shd w:val="clear" w:color="auto" w:fill="EEF1F7"/>
          </w:tcPr>
          <w:p>
            <w:r/>
            <w:r>
              <w:rPr>
                <w:rFonts w:ascii="Calibri" w:hAnsi="Calibri" w:eastAsia="맑은 고딕"/>
                <w:b w:val="0"/>
                <w:sz w:val="18"/>
              </w:rPr>
              <w:t>int16[4]</w:t>
            </w:r>
          </w:p>
        </w:tc>
        <w:tc>
          <w:tcPr>
            <w:tcW w:type="dxa" w:w="1417"/>
            <w:vAlign w:val="center"/>
            <w:shd w:val="clear" w:color="auto" w:fill="EEF1F7"/>
          </w:tcPr>
          <w:p>
            <w:r/>
            <w:r>
              <w:rPr>
                <w:rFonts w:ascii="Calibri" w:hAnsi="Calibri" w:eastAsia="맑은 고딕"/>
                <w:b w:val="0"/>
                <w:sz w:val="18"/>
              </w:rPr>
              <w:t>mA</w:t>
            </w:r>
          </w:p>
        </w:tc>
        <w:tc>
          <w:tcPr>
            <w:tcW w:type="dxa" w:w="3685"/>
            <w:vAlign w:val="center"/>
            <w:shd w:val="clear" w:color="auto" w:fill="EEF1F7"/>
          </w:tcPr>
          <w:p>
            <w:r/>
            <w:r>
              <w:rPr>
                <w:rFonts w:ascii="Calibri" w:hAnsi="Calibri" w:eastAsia="맑은 고딕"/>
                <w:b w:val="0"/>
                <w:sz w:val="18"/>
              </w:rPr>
              <w:t>서보 구동 전류</w:t>
            </w:r>
          </w:p>
        </w:tc>
      </w:tr>
      <w:tr>
        <w:trPr>
          <w:cantSplit/>
        </w:trPr>
        <w:tc>
          <w:tcPr>
            <w:tcW w:type="dxa" w:w="2551"/>
            <w:vAlign w:val="center"/>
          </w:tcPr>
          <w:p>
            <w:r/>
            <w:r>
              <w:rPr>
                <w:rFonts w:ascii="Calibri" w:hAnsi="Calibri" w:eastAsia="맑은 고딕"/>
                <w:b w:val="0"/>
                <w:sz w:val="18"/>
              </w:rPr>
              <w:t>temperature[4]</w:t>
            </w:r>
          </w:p>
        </w:tc>
        <w:tc>
          <w:tcPr>
            <w:tcW w:type="dxa" w:w="1417"/>
            <w:vAlign w:val="center"/>
          </w:tcPr>
          <w:p>
            <w:r/>
            <w:r>
              <w:rPr>
                <w:rFonts w:ascii="Calibri" w:hAnsi="Calibri" w:eastAsia="맑은 고딕"/>
                <w:b w:val="0"/>
                <w:sz w:val="18"/>
              </w:rPr>
              <w:t>float[4]</w:t>
            </w:r>
          </w:p>
        </w:tc>
        <w:tc>
          <w:tcPr>
            <w:tcW w:type="dxa" w:w="1417"/>
            <w:vAlign w:val="center"/>
          </w:tcPr>
          <w:p>
            <w:r/>
            <w:r>
              <w:rPr>
                <w:rFonts w:ascii="Calibri" w:hAnsi="Calibri" w:eastAsia="맑은 고딕"/>
                <w:b w:val="0"/>
                <w:sz w:val="18"/>
              </w:rPr>
              <w:t>°C</w:t>
            </w:r>
          </w:p>
        </w:tc>
        <w:tc>
          <w:tcPr>
            <w:tcW w:type="dxa" w:w="3685"/>
            <w:vAlign w:val="center"/>
          </w:tcPr>
          <w:p>
            <w:r/>
            <w:r>
              <w:rPr>
                <w:rFonts w:ascii="Calibri" w:hAnsi="Calibri" w:eastAsia="맑은 고딕"/>
                <w:b w:val="0"/>
                <w:sz w:val="18"/>
              </w:rPr>
              <w:t>서보 온도</w:t>
            </w:r>
          </w:p>
        </w:tc>
      </w:tr>
      <w:tr>
        <w:trPr>
          <w:cantSplit/>
        </w:trPr>
        <w:tc>
          <w:tcPr>
            <w:tcW w:type="dxa" w:w="2551"/>
            <w:vAlign w:val="center"/>
            <w:shd w:val="clear" w:color="auto" w:fill="EEF1F7"/>
          </w:tcPr>
          <w:p>
            <w:r/>
            <w:r>
              <w:rPr>
                <w:rFonts w:ascii="Calibri" w:hAnsi="Calibri" w:eastAsia="맑은 고딕"/>
                <w:b w:val="0"/>
                <w:sz w:val="18"/>
              </w:rPr>
              <w:t>voltage[4]</w:t>
            </w:r>
          </w:p>
        </w:tc>
        <w:tc>
          <w:tcPr>
            <w:tcW w:type="dxa" w:w="1417"/>
            <w:vAlign w:val="center"/>
            <w:shd w:val="clear" w:color="auto" w:fill="EEF1F7"/>
          </w:tcPr>
          <w:p>
            <w:r/>
            <w:r>
              <w:rPr>
                <w:rFonts w:ascii="Calibri" w:hAnsi="Calibri" w:eastAsia="맑은 고딕"/>
                <w:b w:val="0"/>
                <w:sz w:val="18"/>
              </w:rPr>
              <w:t>float[4]</w:t>
            </w:r>
          </w:p>
        </w:tc>
        <w:tc>
          <w:tcPr>
            <w:tcW w:type="dxa" w:w="1417"/>
            <w:vAlign w:val="center"/>
            <w:shd w:val="clear" w:color="auto" w:fill="EEF1F7"/>
          </w:tcPr>
          <w:p>
            <w:r/>
            <w:r>
              <w:rPr>
                <w:rFonts w:ascii="Calibri" w:hAnsi="Calibri" w:eastAsia="맑은 고딕"/>
                <w:b w:val="0"/>
                <w:sz w:val="18"/>
              </w:rPr>
              <w:t>V</w:t>
            </w:r>
          </w:p>
        </w:tc>
        <w:tc>
          <w:tcPr>
            <w:tcW w:type="dxa" w:w="3685"/>
            <w:vAlign w:val="center"/>
            <w:shd w:val="clear" w:color="auto" w:fill="EEF1F7"/>
          </w:tcPr>
          <w:p>
            <w:r/>
            <w:r>
              <w:rPr>
                <w:rFonts w:ascii="Calibri" w:hAnsi="Calibri" w:eastAsia="맑은 고딕"/>
                <w:b w:val="0"/>
                <w:sz w:val="18"/>
              </w:rPr>
              <w:t>서보 입력 전압</w:t>
            </w:r>
          </w:p>
        </w:tc>
      </w:tr>
      <w:tr>
        <w:trPr>
          <w:cantSplit/>
        </w:trPr>
        <w:tc>
          <w:tcPr>
            <w:tcW w:type="dxa" w:w="2551"/>
            <w:vAlign w:val="center"/>
          </w:tcPr>
          <w:p>
            <w:r/>
            <w:r>
              <w:rPr>
                <w:rFonts w:ascii="Calibri" w:hAnsi="Calibri" w:eastAsia="맑은 고딕"/>
                <w:b w:val="0"/>
                <w:sz w:val="18"/>
              </w:rPr>
              <w:t>moving[4]</w:t>
            </w:r>
          </w:p>
        </w:tc>
        <w:tc>
          <w:tcPr>
            <w:tcW w:type="dxa" w:w="1417"/>
            <w:vAlign w:val="center"/>
          </w:tcPr>
          <w:p>
            <w:r/>
            <w:r>
              <w:rPr>
                <w:rFonts w:ascii="Calibri" w:hAnsi="Calibri" w:eastAsia="맑은 고딕"/>
                <w:b w:val="0"/>
                <w:sz w:val="18"/>
              </w:rPr>
              <w:t>uint8[4]</w:t>
            </w:r>
          </w:p>
        </w:tc>
        <w:tc>
          <w:tcPr>
            <w:tcW w:type="dxa" w:w="1417"/>
            <w:vAlign w:val="center"/>
          </w:tcPr>
          <w:p>
            <w:r/>
            <w:r>
              <w:rPr>
                <w:rFonts w:ascii="Calibri" w:hAnsi="Calibri" w:eastAsia="맑은 고딕"/>
                <w:b w:val="0"/>
                <w:sz w:val="18"/>
              </w:rPr>
              <w:t>bool</w:t>
            </w:r>
          </w:p>
        </w:tc>
        <w:tc>
          <w:tcPr>
            <w:tcW w:type="dxa" w:w="3685"/>
            <w:vAlign w:val="center"/>
          </w:tcPr>
          <w:p>
            <w:r/>
            <w:r>
              <w:rPr>
                <w:rFonts w:ascii="Calibri" w:hAnsi="Calibri" w:eastAsia="맑은 고딕"/>
                <w:b w:val="0"/>
                <w:sz w:val="18"/>
              </w:rPr>
              <w:t>서보 이동 중 여부</w:t>
            </w:r>
          </w:p>
        </w:tc>
      </w:tr>
      <w:tr>
        <w:trPr>
          <w:cantSplit/>
        </w:trPr>
        <w:tc>
          <w:tcPr>
            <w:tcW w:type="dxa" w:w="2551"/>
            <w:vAlign w:val="center"/>
            <w:shd w:val="clear" w:color="auto" w:fill="EEF1F7"/>
          </w:tcPr>
          <w:p>
            <w:r/>
            <w:r>
              <w:rPr>
                <w:rFonts w:ascii="Calibri" w:hAnsi="Calibri" w:eastAsia="맑은 고딕"/>
                <w:b w:val="0"/>
                <w:sz w:val="18"/>
              </w:rPr>
              <w:t>comm_warn[4]</w:t>
            </w:r>
          </w:p>
        </w:tc>
        <w:tc>
          <w:tcPr>
            <w:tcW w:type="dxa" w:w="1417"/>
            <w:vAlign w:val="center"/>
            <w:shd w:val="clear" w:color="auto" w:fill="EEF1F7"/>
          </w:tcPr>
          <w:p>
            <w:r/>
            <w:r>
              <w:rPr>
                <w:rFonts w:ascii="Calibri" w:hAnsi="Calibri" w:eastAsia="맑은 고딕"/>
                <w:b w:val="0"/>
                <w:sz w:val="18"/>
              </w:rPr>
              <w:t>uint8[4]</w:t>
            </w:r>
          </w:p>
        </w:tc>
        <w:tc>
          <w:tcPr>
            <w:tcW w:type="dxa" w:w="1417"/>
            <w:vAlign w:val="center"/>
            <w:shd w:val="clear" w:color="auto" w:fill="EEF1F7"/>
          </w:tcPr>
          <w:p>
            <w:r/>
            <w:r>
              <w:rPr>
                <w:rFonts w:ascii="Calibri" w:hAnsi="Calibri" w:eastAsia="맑은 고딕"/>
                <w:b w:val="0"/>
                <w:sz w:val="18"/>
              </w:rPr>
              <w:t>bool</w:t>
            </w:r>
          </w:p>
        </w:tc>
        <w:tc>
          <w:tcPr>
            <w:tcW w:type="dxa" w:w="3685"/>
            <w:vAlign w:val="center"/>
            <w:shd w:val="clear" w:color="auto" w:fill="EEF1F7"/>
          </w:tcPr>
          <w:p>
            <w:r/>
            <w:r>
              <w:rPr>
                <w:rFonts w:ascii="Calibri" w:hAnsi="Calibri" w:eastAsia="맑은 고딕"/>
                <w:b w:val="0"/>
                <w:sz w:val="18"/>
              </w:rPr>
              <w:t>통신 경고 플래그</w:t>
            </w:r>
          </w:p>
        </w:tc>
      </w:tr>
      <w:tr>
        <w:trPr>
          <w:cantSplit/>
        </w:trPr>
        <w:tc>
          <w:tcPr>
            <w:tcW w:type="dxa" w:w="2551"/>
            <w:vAlign w:val="center"/>
          </w:tcPr>
          <w:p>
            <w:r/>
            <w:r>
              <w:rPr>
                <w:rFonts w:ascii="Calibri" w:hAnsi="Calibri" w:eastAsia="맑은 고딕"/>
                <w:b w:val="0"/>
                <w:sz w:val="18"/>
              </w:rPr>
              <w:t>comm_critical[4]</w:t>
            </w:r>
          </w:p>
        </w:tc>
        <w:tc>
          <w:tcPr>
            <w:tcW w:type="dxa" w:w="1417"/>
            <w:vAlign w:val="center"/>
          </w:tcPr>
          <w:p>
            <w:r/>
            <w:r>
              <w:rPr>
                <w:rFonts w:ascii="Calibri" w:hAnsi="Calibri" w:eastAsia="맑은 고딕"/>
                <w:b w:val="0"/>
                <w:sz w:val="18"/>
              </w:rPr>
              <w:t>uint8[4]</w:t>
            </w:r>
          </w:p>
        </w:tc>
        <w:tc>
          <w:tcPr>
            <w:tcW w:type="dxa" w:w="1417"/>
            <w:vAlign w:val="center"/>
          </w:tcPr>
          <w:p>
            <w:r/>
            <w:r>
              <w:rPr>
                <w:rFonts w:ascii="Calibri" w:hAnsi="Calibri" w:eastAsia="맑은 고딕"/>
                <w:b w:val="0"/>
                <w:sz w:val="18"/>
              </w:rPr>
              <w:t>bool</w:t>
            </w:r>
          </w:p>
        </w:tc>
        <w:tc>
          <w:tcPr>
            <w:tcW w:type="dxa" w:w="3685"/>
            <w:vAlign w:val="center"/>
          </w:tcPr>
          <w:p>
            <w:r/>
            <w:r>
              <w:rPr>
                <w:rFonts w:ascii="Calibri" w:hAnsi="Calibri" w:eastAsia="맑은 고딕"/>
                <w:b w:val="0"/>
                <w:sz w:val="18"/>
              </w:rPr>
              <w:t>통신 심각 오류 플래그</w:t>
            </w:r>
          </w:p>
        </w:tc>
      </w:tr>
      <w:tr>
        <w:trPr>
          <w:cantSplit/>
        </w:trPr>
        <w:tc>
          <w:tcPr>
            <w:tcW w:type="dxa" w:w="2551"/>
            <w:vAlign w:val="center"/>
            <w:shd w:val="clear" w:color="auto" w:fill="EEF1F7"/>
          </w:tcPr>
          <w:p>
            <w:r/>
            <w:r>
              <w:rPr>
                <w:rFonts w:ascii="Calibri" w:hAnsi="Calibri" w:eastAsia="맑은 고딕"/>
                <w:b w:val="0"/>
                <w:sz w:val="18"/>
              </w:rPr>
              <w:t>hardware_error_status[4]</w:t>
            </w:r>
          </w:p>
        </w:tc>
        <w:tc>
          <w:tcPr>
            <w:tcW w:type="dxa" w:w="1417"/>
            <w:vAlign w:val="center"/>
            <w:shd w:val="clear" w:color="auto" w:fill="EEF1F7"/>
          </w:tcPr>
          <w:p>
            <w:r/>
            <w:r>
              <w:rPr>
                <w:rFonts w:ascii="Calibri" w:hAnsi="Calibri" w:eastAsia="맑은 고딕"/>
                <w:b w:val="0"/>
                <w:sz w:val="18"/>
              </w:rPr>
              <w:t>int8[4]</w:t>
            </w:r>
          </w:p>
        </w:tc>
        <w:tc>
          <w:tcPr>
            <w:tcW w:type="dxa" w:w="1417"/>
            <w:vAlign w:val="center"/>
            <w:shd w:val="clear" w:color="auto" w:fill="EEF1F7"/>
          </w:tcPr>
          <w:p>
            <w:r/>
            <w:r>
              <w:rPr>
                <w:rFonts w:ascii="Calibri" w:hAnsi="Calibri" w:eastAsia="맑은 고딕"/>
                <w:b w:val="0"/>
                <w:sz w:val="18"/>
              </w:rPr>
              <w:t>bitmask</w:t>
            </w:r>
          </w:p>
        </w:tc>
        <w:tc>
          <w:tcPr>
            <w:tcW w:type="dxa" w:w="3685"/>
            <w:vAlign w:val="center"/>
            <w:shd w:val="clear" w:color="auto" w:fill="EEF1F7"/>
          </w:tcPr>
          <w:p>
            <w:r/>
            <w:r>
              <w:rPr>
                <w:rFonts w:ascii="Calibri" w:hAnsi="Calibri" w:eastAsia="맑은 고딕"/>
                <w:b w:val="0"/>
                <w:sz w:val="18"/>
              </w:rPr>
              <w:t>하드웨어 오류 상태 (과열/과전류 등)</w:t>
            </w:r>
          </w:p>
        </w:tc>
      </w:tr>
    </w:tbl>
    <w:p/>
    <w:p>
      <w:pPr>
        <w:pStyle w:val="IntenseQuote"/>
      </w:pPr>
      <w:r>
        <w:t>근거(uORB 원본) — msg/TiltStatus.msg 필드를 1:1로 매핑함 (필드명·배열순서 동일하게 유지하여 FCC 내부 재발행 로직을 단순화):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669"/>
        <w:gridCol w:w="3402"/>
      </w:tblGrid>
      <w:tr>
        <w:tc>
          <w:tcPr>
            <w:tcW w:type="dxa" w:w="5669"/>
            <w:shd w:val="clear" w:color="auto" w:fill="1F3364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맑은 고딕"/>
                <w:b/>
                <w:color w:val="FFFFFF"/>
                <w:sz w:val="19"/>
              </w:rPr>
              <w:t>TiltStatus.msg 필드</w:t>
            </w:r>
          </w:p>
        </w:tc>
        <w:tc>
          <w:tcPr>
            <w:tcW w:type="dxa" w:w="3402"/>
            <w:shd w:val="clear" w:color="auto" w:fill="1F3364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맑은 고딕"/>
                <w:b/>
                <w:color w:val="FFFFFF"/>
                <w:sz w:val="19"/>
              </w:rPr>
              <w:t>타입</w:t>
            </w:r>
          </w:p>
        </w:tc>
      </w:tr>
      <w:tr>
        <w:trPr>
          <w:cantSplit/>
        </w:trPr>
        <w:tc>
          <w:tcPr>
            <w:tcW w:type="dxa" w:w="5669"/>
            <w:vAlign w:val="center"/>
          </w:tcPr>
          <w:p>
            <w:r/>
            <w:r>
              <w:rPr>
                <w:rFonts w:ascii="Calibri" w:hAnsi="Calibri" w:eastAsia="맑은 고딕"/>
                <w:b w:val="0"/>
                <w:sz w:val="18"/>
              </w:rPr>
              <w:t>goal_angle[4], angle[4], angular_velocity[4]</w:t>
            </w:r>
          </w:p>
        </w:tc>
        <w:tc>
          <w:tcPr>
            <w:tcW w:type="dxa" w:w="3402"/>
            <w:vAlign w:val="center"/>
          </w:tcPr>
          <w:p>
            <w:r/>
            <w:r>
              <w:rPr>
                <w:rFonts w:ascii="Calibri" w:hAnsi="Calibri" w:eastAsia="맑은 고딕"/>
                <w:b w:val="0"/>
                <w:sz w:val="18"/>
              </w:rPr>
              <w:t>float32[4]</w:t>
            </w:r>
          </w:p>
        </w:tc>
      </w:tr>
      <w:tr>
        <w:trPr>
          <w:cantSplit/>
        </w:trPr>
        <w:tc>
          <w:tcPr>
            <w:tcW w:type="dxa" w:w="5669"/>
            <w:vAlign w:val="center"/>
            <w:shd w:val="clear" w:color="auto" w:fill="EEF1F7"/>
          </w:tcPr>
          <w:p>
            <w:r/>
            <w:r>
              <w:rPr>
                <w:rFonts w:ascii="Calibri" w:hAnsi="Calibri" w:eastAsia="맑은 고딕"/>
                <w:b w:val="0"/>
                <w:sz w:val="18"/>
              </w:rPr>
              <w:t>current[4]</w:t>
            </w:r>
          </w:p>
        </w:tc>
        <w:tc>
          <w:tcPr>
            <w:tcW w:type="dxa" w:w="3402"/>
            <w:vAlign w:val="center"/>
            <w:shd w:val="clear" w:color="auto" w:fill="EEF1F7"/>
          </w:tcPr>
          <w:p>
            <w:r/>
            <w:r>
              <w:rPr>
                <w:rFonts w:ascii="Calibri" w:hAnsi="Calibri" w:eastAsia="맑은 고딕"/>
                <w:b w:val="0"/>
                <w:sz w:val="18"/>
              </w:rPr>
              <w:t>int16[4]</w:t>
            </w:r>
          </w:p>
        </w:tc>
      </w:tr>
      <w:tr>
        <w:trPr>
          <w:cantSplit/>
        </w:trPr>
        <w:tc>
          <w:tcPr>
            <w:tcW w:type="dxa" w:w="5669"/>
            <w:vAlign w:val="center"/>
          </w:tcPr>
          <w:p>
            <w:r/>
            <w:r>
              <w:rPr>
                <w:rFonts w:ascii="Calibri" w:hAnsi="Calibri" w:eastAsia="맑은 고딕"/>
                <w:b w:val="0"/>
                <w:sz w:val="18"/>
              </w:rPr>
              <w:t>voltage[4], temperature[4]</w:t>
            </w:r>
          </w:p>
        </w:tc>
        <w:tc>
          <w:tcPr>
            <w:tcW w:type="dxa" w:w="3402"/>
            <w:vAlign w:val="center"/>
          </w:tcPr>
          <w:p>
            <w:r/>
            <w:r>
              <w:rPr>
                <w:rFonts w:ascii="Calibri" w:hAnsi="Calibri" w:eastAsia="맑은 고딕"/>
                <w:b w:val="0"/>
                <w:sz w:val="18"/>
              </w:rPr>
              <w:t>float32[4]</w:t>
            </w:r>
          </w:p>
        </w:tc>
      </w:tr>
      <w:tr>
        <w:trPr>
          <w:cantSplit/>
        </w:trPr>
        <w:tc>
          <w:tcPr>
            <w:tcW w:type="dxa" w:w="5669"/>
            <w:vAlign w:val="center"/>
            <w:shd w:val="clear" w:color="auto" w:fill="EEF1F7"/>
          </w:tcPr>
          <w:p>
            <w:r/>
            <w:r>
              <w:rPr>
                <w:rFonts w:ascii="Calibri" w:hAnsi="Calibri" w:eastAsia="맑은 고딕"/>
                <w:b w:val="0"/>
                <w:sz w:val="18"/>
              </w:rPr>
              <w:t>moving[4]</w:t>
            </w:r>
          </w:p>
        </w:tc>
        <w:tc>
          <w:tcPr>
            <w:tcW w:type="dxa" w:w="3402"/>
            <w:vAlign w:val="center"/>
            <w:shd w:val="clear" w:color="auto" w:fill="EEF1F7"/>
          </w:tcPr>
          <w:p>
            <w:r/>
            <w:r>
              <w:rPr>
                <w:rFonts w:ascii="Calibri" w:hAnsi="Calibri" w:eastAsia="맑은 고딕"/>
                <w:b w:val="0"/>
                <w:sz w:val="18"/>
              </w:rPr>
              <w:t>uint8[4]</w:t>
            </w:r>
          </w:p>
        </w:tc>
      </w:tr>
      <w:tr>
        <w:trPr>
          <w:cantSplit/>
        </w:trPr>
        <w:tc>
          <w:tcPr>
            <w:tcW w:type="dxa" w:w="5669"/>
            <w:vAlign w:val="center"/>
          </w:tcPr>
          <w:p>
            <w:r/>
            <w:r>
              <w:rPr>
                <w:rFonts w:ascii="Calibri" w:hAnsi="Calibri" w:eastAsia="맑은 고딕"/>
                <w:b w:val="0"/>
                <w:sz w:val="18"/>
              </w:rPr>
              <w:t>packet_error_status[4], hardware_error_status[4]</w:t>
            </w:r>
          </w:p>
        </w:tc>
        <w:tc>
          <w:tcPr>
            <w:tcW w:type="dxa" w:w="3402"/>
            <w:vAlign w:val="center"/>
          </w:tcPr>
          <w:p>
            <w:r/>
            <w:r>
              <w:rPr>
                <w:rFonts w:ascii="Calibri" w:hAnsi="Calibri" w:eastAsia="맑은 고딕"/>
                <w:b w:val="0"/>
                <w:sz w:val="18"/>
              </w:rPr>
              <w:t>uint8[4] / int8[4]</w:t>
            </w:r>
          </w:p>
        </w:tc>
      </w:tr>
      <w:tr>
        <w:trPr>
          <w:cantSplit/>
        </w:trPr>
        <w:tc>
          <w:tcPr>
            <w:tcW w:type="dxa" w:w="5669"/>
            <w:vAlign w:val="center"/>
            <w:shd w:val="clear" w:color="auto" w:fill="EEF1F7"/>
          </w:tcPr>
          <w:p>
            <w:r/>
            <w:r>
              <w:rPr>
                <w:rFonts w:ascii="Calibri" w:hAnsi="Calibri" w:eastAsia="맑은 고딕"/>
                <w:b w:val="0"/>
                <w:sz w:val="18"/>
              </w:rPr>
              <w:t>bus_watchdog[4]</w:t>
            </w:r>
          </w:p>
        </w:tc>
        <w:tc>
          <w:tcPr>
            <w:tcW w:type="dxa" w:w="3402"/>
            <w:vAlign w:val="center"/>
            <w:shd w:val="clear" w:color="auto" w:fill="EEF1F7"/>
          </w:tcPr>
          <w:p>
            <w:r/>
            <w:r>
              <w:rPr>
                <w:rFonts w:ascii="Calibri" w:hAnsi="Calibri" w:eastAsia="맑은 고딕"/>
                <w:b w:val="0"/>
                <w:sz w:val="18"/>
              </w:rPr>
              <w:t>int8[4]</w:t>
            </w:r>
          </w:p>
        </w:tc>
      </w:tr>
      <w:tr>
        <w:trPr>
          <w:cantSplit/>
        </w:trPr>
        <w:tc>
          <w:tcPr>
            <w:tcW w:type="dxa" w:w="5669"/>
            <w:vAlign w:val="center"/>
          </w:tcPr>
          <w:p>
            <w:r/>
            <w:r>
              <w:rPr>
                <w:rFonts w:ascii="Calibri" w:hAnsi="Calibri" w:eastAsia="맑은 고딕"/>
                <w:b w:val="0"/>
                <w:sz w:val="18"/>
              </w:rPr>
              <w:t>comm_loss_count_warning[4], comm_loss_count_critical[4]</w:t>
            </w:r>
          </w:p>
        </w:tc>
        <w:tc>
          <w:tcPr>
            <w:tcW w:type="dxa" w:w="3402"/>
            <w:vAlign w:val="center"/>
          </w:tcPr>
          <w:p>
            <w:r/>
            <w:r>
              <w:rPr>
                <w:rFonts w:ascii="Calibri" w:hAnsi="Calibri" w:eastAsia="맑은 고딕"/>
                <w:b w:val="0"/>
                <w:sz w:val="18"/>
              </w:rPr>
              <w:t>uint8[4]</w:t>
            </w:r>
          </w:p>
        </w:tc>
      </w:tr>
      <w:tr>
        <w:trPr>
          <w:cantSplit/>
        </w:trPr>
        <w:tc>
          <w:tcPr>
            <w:tcW w:type="dxa" w:w="5669"/>
            <w:vAlign w:val="center"/>
            <w:shd w:val="clear" w:color="auto" w:fill="EEF1F7"/>
          </w:tcPr>
          <w:p>
            <w:r/>
            <w:r>
              <w:rPr>
                <w:rFonts w:ascii="Calibri" w:hAnsi="Calibri" w:eastAsia="맑은 고딕"/>
                <w:b w:val="0"/>
                <w:sz w:val="18"/>
              </w:rPr>
              <w:t>comm_warn[4], comm_critical[4]</w:t>
            </w:r>
          </w:p>
        </w:tc>
        <w:tc>
          <w:tcPr>
            <w:tcW w:type="dxa" w:w="3402"/>
            <w:vAlign w:val="center"/>
            <w:shd w:val="clear" w:color="auto" w:fill="EEF1F7"/>
          </w:tcPr>
          <w:p>
            <w:r/>
            <w:r>
              <w:rPr>
                <w:rFonts w:ascii="Calibri" w:hAnsi="Calibri" w:eastAsia="맑은 고딕"/>
                <w:b w:val="0"/>
                <w:sz w:val="18"/>
              </w:rPr>
              <w:t>bool[4]</w:t>
            </w:r>
          </w:p>
        </w:tc>
      </w:tr>
    </w:tbl>
    <w:p/>
    <w:p>
      <w:pPr>
        <w:pStyle w:val="Heading2"/>
      </w:pPr>
      <w:r>
        <w:t>4.3 HIL_ACTUATOR_CONTROLS 채널 매핑 (모터, 참고)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68"/>
        <w:gridCol w:w="3402"/>
        <w:gridCol w:w="3402"/>
      </w:tblGrid>
      <w:tr>
        <w:tc>
          <w:tcPr>
            <w:tcW w:type="dxa" w:w="2268"/>
            <w:shd w:val="clear" w:color="auto" w:fill="1F3364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맑은 고딕"/>
                <w:b/>
                <w:color w:val="FFFFFF"/>
                <w:sz w:val="19"/>
              </w:rPr>
              <w:t>controls[] 인덱스</w:t>
            </w:r>
          </w:p>
        </w:tc>
        <w:tc>
          <w:tcPr>
            <w:tcW w:type="dxa" w:w="3402"/>
            <w:shd w:val="clear" w:color="auto" w:fill="1F3364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맑은 고딕"/>
                <w:b/>
                <w:color w:val="FFFFFF"/>
                <w:sz w:val="19"/>
              </w:rPr>
              <w:t>매핑 대상</w:t>
            </w:r>
          </w:p>
        </w:tc>
        <w:tc>
          <w:tcPr>
            <w:tcW w:type="dxa" w:w="3402"/>
            <w:shd w:val="clear" w:color="auto" w:fill="1F3364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맑은 고딕"/>
                <w:b/>
                <w:color w:val="FFFFFF"/>
                <w:sz w:val="19"/>
              </w:rPr>
              <w:t>비고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r/>
            <w:r>
              <w:rPr>
                <w:rFonts w:ascii="Calibri" w:hAnsi="Calibri" w:eastAsia="맑은 고딕"/>
                <w:b w:val="0"/>
                <w:sz w:val="18"/>
              </w:rPr>
              <w:t>0</w:t>
            </w:r>
          </w:p>
        </w:tc>
        <w:tc>
          <w:tcPr>
            <w:tcW w:type="dxa" w:w="3402"/>
            <w:vAlign w:val="center"/>
          </w:tcPr>
          <w:p>
            <w:r/>
            <w:r>
              <w:rPr>
                <w:rFonts w:ascii="Calibri" w:hAnsi="Calibri" w:eastAsia="맑은 고딕"/>
                <w:b w:val="0"/>
                <w:sz w:val="18"/>
              </w:rPr>
              <w:t>모터 1 (Front-Left)</w:t>
            </w:r>
          </w:p>
        </w:tc>
        <w:tc>
          <w:tcPr>
            <w:tcW w:type="dxa" w:w="3402"/>
            <w:vAlign w:val="center"/>
          </w:tcPr>
          <w:p>
            <w:r/>
            <w:r>
              <w:rPr>
                <w:rFonts w:ascii="Calibri" w:hAnsi="Calibri" w:eastAsia="맑은 고딕"/>
                <w:b w:val="0"/>
                <w:sz w:val="18"/>
              </w:rPr>
              <w:t>ActuatorMotors.control[0] 대응</w:t>
            </w:r>
          </w:p>
        </w:tc>
      </w:tr>
      <w:tr>
        <w:trPr>
          <w:cantSplit/>
        </w:trPr>
        <w:tc>
          <w:tcPr>
            <w:tcW w:type="dxa" w:w="2268"/>
            <w:vAlign w:val="center"/>
            <w:shd w:val="clear" w:color="auto" w:fill="EEF1F7"/>
          </w:tcPr>
          <w:p>
            <w:r/>
            <w:r>
              <w:rPr>
                <w:rFonts w:ascii="Calibri" w:hAnsi="Calibri" w:eastAsia="맑은 고딕"/>
                <w:b w:val="0"/>
                <w:sz w:val="18"/>
              </w:rPr>
              <w:t>1</w:t>
            </w:r>
          </w:p>
        </w:tc>
        <w:tc>
          <w:tcPr>
            <w:tcW w:type="dxa" w:w="3402"/>
            <w:vAlign w:val="center"/>
            <w:shd w:val="clear" w:color="auto" w:fill="EEF1F7"/>
          </w:tcPr>
          <w:p>
            <w:r/>
            <w:r>
              <w:rPr>
                <w:rFonts w:ascii="Calibri" w:hAnsi="Calibri" w:eastAsia="맑은 고딕"/>
                <w:b w:val="0"/>
                <w:sz w:val="18"/>
              </w:rPr>
              <w:t>모터 2 (Front-Right)</w:t>
            </w:r>
          </w:p>
        </w:tc>
        <w:tc>
          <w:tcPr>
            <w:tcW w:type="dxa" w:w="3402"/>
            <w:vAlign w:val="center"/>
            <w:shd w:val="clear" w:color="auto" w:fill="EEF1F7"/>
          </w:tcPr>
          <w:p>
            <w:r/>
            <w:r>
              <w:rPr>
                <w:rFonts w:ascii="Calibri" w:hAnsi="Calibri" w:eastAsia="맑은 고딕"/>
                <w:b w:val="0"/>
                <w:sz w:val="18"/>
              </w:rPr>
              <w:t>ActuatorMotors.control[1] 대응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r/>
            <w:r>
              <w:rPr>
                <w:rFonts w:ascii="Calibri" w:hAnsi="Calibri" w:eastAsia="맑은 고딕"/>
                <w:b w:val="0"/>
                <w:sz w:val="18"/>
              </w:rPr>
              <w:t>2</w:t>
            </w:r>
          </w:p>
        </w:tc>
        <w:tc>
          <w:tcPr>
            <w:tcW w:type="dxa" w:w="3402"/>
            <w:vAlign w:val="center"/>
          </w:tcPr>
          <w:p>
            <w:r/>
            <w:r>
              <w:rPr>
                <w:rFonts w:ascii="Calibri" w:hAnsi="Calibri" w:eastAsia="맑은 고딕"/>
                <w:b w:val="0"/>
                <w:sz w:val="18"/>
              </w:rPr>
              <w:t>모터 3 (Rear-Left)</w:t>
            </w:r>
          </w:p>
        </w:tc>
        <w:tc>
          <w:tcPr>
            <w:tcW w:type="dxa" w:w="3402"/>
            <w:vAlign w:val="center"/>
          </w:tcPr>
          <w:p>
            <w:r/>
            <w:r>
              <w:rPr>
                <w:rFonts w:ascii="Calibri" w:hAnsi="Calibri" w:eastAsia="맑은 고딕"/>
                <w:b w:val="0"/>
                <w:sz w:val="18"/>
              </w:rPr>
              <w:t>ActuatorMotors.control[2] 대응</w:t>
            </w:r>
          </w:p>
        </w:tc>
      </w:tr>
      <w:tr>
        <w:trPr>
          <w:cantSplit/>
        </w:trPr>
        <w:tc>
          <w:tcPr>
            <w:tcW w:type="dxa" w:w="2268"/>
            <w:vAlign w:val="center"/>
            <w:shd w:val="clear" w:color="auto" w:fill="EEF1F7"/>
          </w:tcPr>
          <w:p>
            <w:r/>
            <w:r>
              <w:rPr>
                <w:rFonts w:ascii="Calibri" w:hAnsi="Calibri" w:eastAsia="맑은 고딕"/>
                <w:b w:val="0"/>
                <w:sz w:val="18"/>
              </w:rPr>
              <w:t>3</w:t>
            </w:r>
          </w:p>
        </w:tc>
        <w:tc>
          <w:tcPr>
            <w:tcW w:type="dxa" w:w="3402"/>
            <w:vAlign w:val="center"/>
            <w:shd w:val="clear" w:color="auto" w:fill="EEF1F7"/>
          </w:tcPr>
          <w:p>
            <w:r/>
            <w:r>
              <w:rPr>
                <w:rFonts w:ascii="Calibri" w:hAnsi="Calibri" w:eastAsia="맑은 고딕"/>
                <w:b w:val="0"/>
                <w:sz w:val="18"/>
              </w:rPr>
              <w:t>모터 4 (Rear-Right)</w:t>
            </w:r>
          </w:p>
        </w:tc>
        <w:tc>
          <w:tcPr>
            <w:tcW w:type="dxa" w:w="3402"/>
            <w:vAlign w:val="center"/>
            <w:shd w:val="clear" w:color="auto" w:fill="EEF1F7"/>
          </w:tcPr>
          <w:p>
            <w:r/>
            <w:r>
              <w:rPr>
                <w:rFonts w:ascii="Calibri" w:hAnsi="Calibri" w:eastAsia="맑은 고딕"/>
                <w:b w:val="0"/>
                <w:sz w:val="18"/>
              </w:rPr>
              <w:t>ActuatorMotors.control[3] 대응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r/>
            <w:r>
              <w:rPr>
                <w:rFonts w:ascii="Calibri" w:hAnsi="Calibri" w:eastAsia="맑은 고딕"/>
                <w:b w:val="0"/>
                <w:sz w:val="18"/>
              </w:rPr>
              <w:t>4~15</w:t>
            </w:r>
          </w:p>
        </w:tc>
        <w:tc>
          <w:tcPr>
            <w:tcW w:type="dxa" w:w="3402"/>
            <w:vAlign w:val="center"/>
          </w:tcPr>
          <w:p>
            <w:r/>
            <w:r>
              <w:rPr>
                <w:rFonts w:ascii="Calibri" w:hAnsi="Calibri" w:eastAsia="맑은 고딕"/>
                <w:b w:val="0"/>
                <w:sz w:val="18"/>
              </w:rPr>
              <w:t>미사용(예비)</w:t>
            </w:r>
          </w:p>
        </w:tc>
        <w:tc>
          <w:tcPr>
            <w:tcW w:type="dxa" w:w="3402"/>
            <w:vAlign w:val="center"/>
          </w:tcPr>
          <w:p>
            <w:r/>
            <w:r>
              <w:rPr>
                <w:rFonts w:ascii="Calibri" w:hAnsi="Calibri" w:eastAsia="맑은 고딕"/>
                <w:b w:val="0"/>
                <w:sz w:val="18"/>
              </w:rPr>
              <w:t>향후 페이로드/추가 액추에이터 확장 여지</w:t>
            </w:r>
          </w:p>
        </w:tc>
      </w:tr>
    </w:tbl>
    <w:p/>
    <w:p>
      <w:pPr>
        <w:pStyle w:val="Heading2"/>
      </w:pPr>
      <w:r>
        <w:t>4.4 FCC 내부 처리 요구사항 (구현 가이드)</w:t>
      </w:r>
    </w:p>
    <w:p>
      <w:pPr>
        <w:pStyle w:val="ListBullet"/>
      </w:pPr>
      <w:r>
        <w:t>HIL_TILT_ACTUATOR_CONTROLS 송신: tv_att_control이 발행하는 TiltAngleSetpoint/TiltrotorExtraControls uORB를 구독하여 HIL 모드일 때 동일 주기로 MAVLink 송신하는 브리지 로직을 simulator_mavlink 모듈에 추가.</w:t>
      </w:r>
    </w:p>
    <w:p>
      <w:pPr>
        <w:pStyle w:val="ListBullet"/>
      </w:pPr>
      <w:r>
        <w:t>HIL_TILT_STATE 수신: SimulatorMavlink::handle_message_hil_tilt_state()(신규)를 추가하여 수신 필드를 TiltStatus uORB로 발행 — 기존 handle_message_hil_gps()와 동일한 패턴 적용.</w:t>
      </w:r>
    </w:p>
    <w:p>
      <w:pPr>
        <w:pStyle w:val="ListBullet"/>
      </w:pPr>
      <w:r>
        <w:t>HIL 모드에서는 dynamixel_uart 실물 드라이버 퍼블리시를 비활성화하여 TiltStatus 토픽에 대한 발행자 중복(더블 퍼블리셔)을 방지할 것.</w:t>
      </w:r>
    </w:p>
    <w:p>
      <w:pPr>
        <w:pStyle w:val="Heading1"/>
      </w:pPr>
      <w:r>
        <w:t>5. uORB ↔ MAVLink 필드 매핑 총괄표</w:t>
      </w:r>
    </w:p>
    <w:p>
      <w:pPr>
        <w:pStyle w:val="Heading2"/>
      </w:pPr>
      <w:r>
        <w:t>5.1 채널 A/B (HILS 폐루프)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18"/>
        <w:gridCol w:w="1417"/>
        <w:gridCol w:w="4535"/>
      </w:tblGrid>
      <w:tr>
        <w:tc>
          <w:tcPr>
            <w:tcW w:type="dxa" w:w="3118"/>
            <w:shd w:val="clear" w:color="auto" w:fill="1F3364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맑은 고딕"/>
                <w:b/>
                <w:color w:val="FFFFFF"/>
                <w:sz w:val="19"/>
              </w:rPr>
              <w:t>MAVLink 메시지</w:t>
            </w:r>
          </w:p>
        </w:tc>
        <w:tc>
          <w:tcPr>
            <w:tcW w:type="dxa" w:w="1417"/>
            <w:shd w:val="clear" w:color="auto" w:fill="1F3364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맑은 고딕"/>
                <w:b/>
                <w:color w:val="FFFFFF"/>
                <w:sz w:val="19"/>
              </w:rPr>
              <w:t>방향</w:t>
            </w:r>
          </w:p>
        </w:tc>
        <w:tc>
          <w:tcPr>
            <w:tcW w:type="dxa" w:w="4535"/>
            <w:shd w:val="clear" w:color="auto" w:fill="1F3364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맑은 고딕"/>
                <w:b/>
                <w:color w:val="FFFFFF"/>
                <w:sz w:val="19"/>
              </w:rPr>
              <w:t>대응 uORB 토픽</w:t>
            </w:r>
          </w:p>
        </w:tc>
      </w:tr>
      <w:tr>
        <w:trPr>
          <w:cantSplit/>
        </w:trPr>
        <w:tc>
          <w:tcPr>
            <w:tcW w:type="dxa" w:w="3118"/>
            <w:vAlign w:val="center"/>
          </w:tcPr>
          <w:p>
            <w:r/>
            <w:r>
              <w:rPr>
                <w:rFonts w:ascii="Calibri" w:hAnsi="Calibri" w:eastAsia="맑은 고딕"/>
                <w:b w:val="0"/>
                <w:sz w:val="18"/>
              </w:rPr>
              <w:t>HIL_SENSOR</w:t>
            </w:r>
          </w:p>
        </w:tc>
        <w:tc>
          <w:tcPr>
            <w:tcW w:type="dxa" w:w="1417"/>
            <w:vAlign w:val="center"/>
          </w:tcPr>
          <w:p>
            <w:r/>
            <w:r>
              <w:rPr>
                <w:rFonts w:ascii="Calibri" w:hAnsi="Calibri" w:eastAsia="맑은 고딕"/>
                <w:b w:val="0"/>
                <w:sz w:val="18"/>
              </w:rPr>
              <w:t>ENV→FCC</w:t>
            </w:r>
          </w:p>
        </w:tc>
        <w:tc>
          <w:tcPr>
            <w:tcW w:type="dxa" w:w="4535"/>
            <w:vAlign w:val="center"/>
          </w:tcPr>
          <w:p>
            <w:r/>
            <w:r>
              <w:rPr>
                <w:rFonts w:ascii="Calibri" w:hAnsi="Calibri" w:eastAsia="맑은 고딕"/>
                <w:b w:val="0"/>
                <w:sz w:val="18"/>
              </w:rPr>
              <w:t>SensorCombined (accelerometer_m_s2, gyro_rad), sensor_baro, sensor_mag (내부 드라이버 등가 주입)</w:t>
            </w:r>
          </w:p>
        </w:tc>
      </w:tr>
      <w:tr>
        <w:trPr>
          <w:cantSplit/>
        </w:trPr>
        <w:tc>
          <w:tcPr>
            <w:tcW w:type="dxa" w:w="3118"/>
            <w:vAlign w:val="center"/>
            <w:shd w:val="clear" w:color="auto" w:fill="EEF1F7"/>
          </w:tcPr>
          <w:p>
            <w:r/>
            <w:r>
              <w:rPr>
                <w:rFonts w:ascii="Calibri" w:hAnsi="Calibri" w:eastAsia="맑은 고딕"/>
                <w:b w:val="0"/>
                <w:sz w:val="18"/>
              </w:rPr>
              <w:t>HIL_GPS</w:t>
            </w:r>
          </w:p>
        </w:tc>
        <w:tc>
          <w:tcPr>
            <w:tcW w:type="dxa" w:w="1417"/>
            <w:vAlign w:val="center"/>
            <w:shd w:val="clear" w:color="auto" w:fill="EEF1F7"/>
          </w:tcPr>
          <w:p>
            <w:r/>
            <w:r>
              <w:rPr>
                <w:rFonts w:ascii="Calibri" w:hAnsi="Calibri" w:eastAsia="맑은 고딕"/>
                <w:b w:val="0"/>
                <w:sz w:val="18"/>
              </w:rPr>
              <w:t>ENV→FCC</w:t>
            </w:r>
          </w:p>
        </w:tc>
        <w:tc>
          <w:tcPr>
            <w:tcW w:type="dxa" w:w="4535"/>
            <w:vAlign w:val="center"/>
            <w:shd w:val="clear" w:color="auto" w:fill="EEF1F7"/>
          </w:tcPr>
          <w:p>
            <w:r/>
            <w:r>
              <w:rPr>
                <w:rFonts w:ascii="Calibri" w:hAnsi="Calibri" w:eastAsia="맑은 고딕"/>
                <w:b w:val="0"/>
                <w:sz w:val="18"/>
              </w:rPr>
              <w:t>SensorGps</w:t>
            </w:r>
          </w:p>
        </w:tc>
      </w:tr>
      <w:tr>
        <w:trPr>
          <w:cantSplit/>
        </w:trPr>
        <w:tc>
          <w:tcPr>
            <w:tcW w:type="dxa" w:w="3118"/>
            <w:vAlign w:val="center"/>
          </w:tcPr>
          <w:p>
            <w:r/>
            <w:r>
              <w:rPr>
                <w:rFonts w:ascii="Calibri" w:hAnsi="Calibri" w:eastAsia="맑은 고딕"/>
                <w:b w:val="0"/>
                <w:sz w:val="18"/>
              </w:rPr>
              <w:t>HIL_ACTUATOR_CONTROLS</w:t>
            </w:r>
          </w:p>
        </w:tc>
        <w:tc>
          <w:tcPr>
            <w:tcW w:type="dxa" w:w="1417"/>
            <w:vAlign w:val="center"/>
          </w:tcPr>
          <w:p>
            <w:r/>
            <w:r>
              <w:rPr>
                <w:rFonts w:ascii="Calibri" w:hAnsi="Calibri" w:eastAsia="맑은 고딕"/>
                <w:b w:val="0"/>
                <w:sz w:val="18"/>
              </w:rPr>
              <w:t>FCC→ENV</w:t>
            </w:r>
          </w:p>
        </w:tc>
        <w:tc>
          <w:tcPr>
            <w:tcW w:type="dxa" w:w="4535"/>
            <w:vAlign w:val="center"/>
          </w:tcPr>
          <w:p>
            <w:r/>
            <w:r>
              <w:rPr>
                <w:rFonts w:ascii="Calibri" w:hAnsi="Calibri" w:eastAsia="맑은 고딕"/>
                <w:b w:val="0"/>
                <w:sz w:val="18"/>
              </w:rPr>
              <w:t>ActuatorMotors.control[0..3]</w:t>
            </w:r>
          </w:p>
        </w:tc>
      </w:tr>
      <w:tr>
        <w:trPr>
          <w:cantSplit/>
        </w:trPr>
        <w:tc>
          <w:tcPr>
            <w:tcW w:type="dxa" w:w="3118"/>
            <w:vAlign w:val="center"/>
            <w:shd w:val="clear" w:color="auto" w:fill="EEF1F7"/>
          </w:tcPr>
          <w:p>
            <w:r/>
            <w:r>
              <w:rPr>
                <w:rFonts w:ascii="Calibri" w:hAnsi="Calibri" w:eastAsia="맑은 고딕"/>
                <w:b w:val="0"/>
                <w:sz w:val="18"/>
              </w:rPr>
              <w:t>HIL_TILT_ACTUATOR_CONTROLS (신규)</w:t>
            </w:r>
          </w:p>
        </w:tc>
        <w:tc>
          <w:tcPr>
            <w:tcW w:type="dxa" w:w="1417"/>
            <w:vAlign w:val="center"/>
            <w:shd w:val="clear" w:color="auto" w:fill="EEF1F7"/>
          </w:tcPr>
          <w:p>
            <w:r/>
            <w:r>
              <w:rPr>
                <w:rFonts w:ascii="Calibri" w:hAnsi="Calibri" w:eastAsia="맑은 고딕"/>
                <w:b w:val="0"/>
                <w:sz w:val="18"/>
              </w:rPr>
              <w:t>FCC→ENV</w:t>
            </w:r>
          </w:p>
        </w:tc>
        <w:tc>
          <w:tcPr>
            <w:tcW w:type="dxa" w:w="4535"/>
            <w:vAlign w:val="center"/>
            <w:shd w:val="clear" w:color="auto" w:fill="EEF1F7"/>
          </w:tcPr>
          <w:p>
            <w:r/>
            <w:r>
              <w:rPr>
                <w:rFonts w:ascii="Calibri" w:hAnsi="Calibri" w:eastAsia="맑은 고딕"/>
                <w:b w:val="0"/>
                <w:sz w:val="18"/>
              </w:rPr>
              <w:t>TiltAngleSetpoint, TiltrotorExtraControls</w:t>
            </w:r>
          </w:p>
        </w:tc>
      </w:tr>
      <w:tr>
        <w:trPr>
          <w:cantSplit/>
        </w:trPr>
        <w:tc>
          <w:tcPr>
            <w:tcW w:type="dxa" w:w="3118"/>
            <w:vAlign w:val="center"/>
          </w:tcPr>
          <w:p>
            <w:r/>
            <w:r>
              <w:rPr>
                <w:rFonts w:ascii="Calibri" w:hAnsi="Calibri" w:eastAsia="맑은 고딕"/>
                <w:b w:val="0"/>
                <w:sz w:val="18"/>
              </w:rPr>
              <w:t>HIL_TILT_STATE (신규)</w:t>
            </w:r>
          </w:p>
        </w:tc>
        <w:tc>
          <w:tcPr>
            <w:tcW w:type="dxa" w:w="1417"/>
            <w:vAlign w:val="center"/>
          </w:tcPr>
          <w:p>
            <w:r/>
            <w:r>
              <w:rPr>
                <w:rFonts w:ascii="Calibri" w:hAnsi="Calibri" w:eastAsia="맑은 고딕"/>
                <w:b w:val="0"/>
                <w:sz w:val="18"/>
              </w:rPr>
              <w:t>ENV→FCC</w:t>
            </w:r>
          </w:p>
        </w:tc>
        <w:tc>
          <w:tcPr>
            <w:tcW w:type="dxa" w:w="4535"/>
            <w:vAlign w:val="center"/>
          </w:tcPr>
          <w:p>
            <w:r/>
            <w:r>
              <w:rPr>
                <w:rFonts w:ascii="Calibri" w:hAnsi="Calibri" w:eastAsia="맑은 고딕"/>
                <w:b w:val="0"/>
                <w:sz w:val="18"/>
              </w:rPr>
              <w:t>TiltStatus</w:t>
            </w:r>
          </w:p>
        </w:tc>
      </w:tr>
    </w:tbl>
    <w:p/>
    <w:p>
      <w:pPr>
        <w:pStyle w:val="Heading2"/>
      </w:pPr>
      <w:r>
        <w:t>5.2 채널 C (시각화 텔레메트리)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35"/>
        <w:gridCol w:w="3118"/>
        <w:gridCol w:w="3118"/>
      </w:tblGrid>
      <w:tr>
        <w:tc>
          <w:tcPr>
            <w:tcW w:type="dxa" w:w="2835"/>
            <w:shd w:val="clear" w:color="auto" w:fill="1F3364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맑은 고딕"/>
                <w:b/>
                <w:color w:val="FFFFFF"/>
                <w:sz w:val="19"/>
              </w:rPr>
              <w:t>MAVLink 메시지</w:t>
            </w:r>
          </w:p>
        </w:tc>
        <w:tc>
          <w:tcPr>
            <w:tcW w:type="dxa" w:w="3118"/>
            <w:shd w:val="clear" w:color="auto" w:fill="1F3364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맑은 고딕"/>
                <w:b/>
                <w:color w:val="FFFFFF"/>
                <w:sz w:val="19"/>
              </w:rPr>
              <w:t>대응 uORB 토픽</w:t>
            </w:r>
          </w:p>
        </w:tc>
        <w:tc>
          <w:tcPr>
            <w:tcW w:type="dxa" w:w="3118"/>
            <w:shd w:val="clear" w:color="auto" w:fill="1F3364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맑은 고딕"/>
                <w:b/>
                <w:color w:val="FFFFFF"/>
                <w:sz w:val="19"/>
              </w:rPr>
              <w:t>핵심 필드</w:t>
            </w:r>
          </w:p>
        </w:tc>
      </w:tr>
      <w:tr>
        <w:trPr>
          <w:cantSplit/>
        </w:trPr>
        <w:tc>
          <w:tcPr>
            <w:tcW w:type="dxa" w:w="2835"/>
            <w:vAlign w:val="center"/>
          </w:tcPr>
          <w:p>
            <w:r/>
            <w:r>
              <w:rPr>
                <w:rFonts w:ascii="Calibri" w:hAnsi="Calibri" w:eastAsia="맑은 고딕"/>
                <w:b w:val="0"/>
                <w:sz w:val="18"/>
              </w:rPr>
              <w:t>GLOBAL_POSITION_INT</w:t>
            </w:r>
          </w:p>
        </w:tc>
        <w:tc>
          <w:tcPr>
            <w:tcW w:type="dxa" w:w="3118"/>
            <w:vAlign w:val="center"/>
          </w:tcPr>
          <w:p>
            <w:r/>
            <w:r>
              <w:rPr>
                <w:rFonts w:ascii="Calibri" w:hAnsi="Calibri" w:eastAsia="맑은 고딕"/>
                <w:b w:val="0"/>
                <w:sz w:val="18"/>
              </w:rPr>
              <w:t>VehicleGlobalPosition</w:t>
            </w:r>
          </w:p>
        </w:tc>
        <w:tc>
          <w:tcPr>
            <w:tcW w:type="dxa" w:w="3118"/>
            <w:vAlign w:val="center"/>
          </w:tcPr>
          <w:p>
            <w:r/>
            <w:r>
              <w:rPr>
                <w:rFonts w:ascii="Calibri" w:hAnsi="Calibri" w:eastAsia="맑은 고딕"/>
                <w:b w:val="0"/>
                <w:sz w:val="18"/>
              </w:rPr>
              <w:t>lat, lon, alt</w:t>
            </w:r>
          </w:p>
        </w:tc>
      </w:tr>
      <w:tr>
        <w:trPr>
          <w:cantSplit/>
        </w:trPr>
        <w:tc>
          <w:tcPr>
            <w:tcW w:type="dxa" w:w="2835"/>
            <w:vAlign w:val="center"/>
            <w:shd w:val="clear" w:color="auto" w:fill="EEF1F7"/>
          </w:tcPr>
          <w:p>
            <w:r/>
            <w:r>
              <w:rPr>
                <w:rFonts w:ascii="Calibri" w:hAnsi="Calibri" w:eastAsia="맑은 고딕"/>
                <w:b w:val="0"/>
                <w:sz w:val="18"/>
              </w:rPr>
              <w:t>LOCAL_POSITION_NED</w:t>
            </w:r>
          </w:p>
        </w:tc>
        <w:tc>
          <w:tcPr>
            <w:tcW w:type="dxa" w:w="3118"/>
            <w:vAlign w:val="center"/>
            <w:shd w:val="clear" w:color="auto" w:fill="EEF1F7"/>
          </w:tcPr>
          <w:p>
            <w:r/>
            <w:r>
              <w:rPr>
                <w:rFonts w:ascii="Calibri" w:hAnsi="Calibri" w:eastAsia="맑은 고딕"/>
                <w:b w:val="0"/>
                <w:sz w:val="18"/>
              </w:rPr>
              <w:t>VehicleLocalPosition</w:t>
            </w:r>
          </w:p>
        </w:tc>
        <w:tc>
          <w:tcPr>
            <w:tcW w:type="dxa" w:w="3118"/>
            <w:vAlign w:val="center"/>
            <w:shd w:val="clear" w:color="auto" w:fill="EEF1F7"/>
          </w:tcPr>
          <w:p>
            <w:r/>
            <w:r>
              <w:rPr>
                <w:rFonts w:ascii="Calibri" w:hAnsi="Calibri" w:eastAsia="맑은 고딕"/>
                <w:b w:val="0"/>
                <w:sz w:val="18"/>
              </w:rPr>
              <w:t>x, y, z, vx, vy, vz, heading</w:t>
            </w:r>
          </w:p>
        </w:tc>
      </w:tr>
      <w:tr>
        <w:trPr>
          <w:cantSplit/>
        </w:trPr>
        <w:tc>
          <w:tcPr>
            <w:tcW w:type="dxa" w:w="2835"/>
            <w:vAlign w:val="center"/>
          </w:tcPr>
          <w:p>
            <w:r/>
            <w:r>
              <w:rPr>
                <w:rFonts w:ascii="Calibri" w:hAnsi="Calibri" w:eastAsia="맑은 고딕"/>
                <w:b w:val="0"/>
                <w:sz w:val="18"/>
              </w:rPr>
              <w:t>ATTITUDE / ATTITUDE_QUATERNION</w:t>
            </w:r>
          </w:p>
        </w:tc>
        <w:tc>
          <w:tcPr>
            <w:tcW w:type="dxa" w:w="3118"/>
            <w:vAlign w:val="center"/>
          </w:tcPr>
          <w:p>
            <w:r/>
            <w:r>
              <w:rPr>
                <w:rFonts w:ascii="Calibri" w:hAnsi="Calibri" w:eastAsia="맑은 고딕"/>
                <w:b w:val="0"/>
                <w:sz w:val="18"/>
              </w:rPr>
              <w:t>VehicleAttitude</w:t>
            </w:r>
          </w:p>
        </w:tc>
        <w:tc>
          <w:tcPr>
            <w:tcW w:type="dxa" w:w="3118"/>
            <w:vAlign w:val="center"/>
          </w:tcPr>
          <w:p>
            <w:r/>
            <w:r>
              <w:rPr>
                <w:rFonts w:ascii="Calibri" w:hAnsi="Calibri" w:eastAsia="맑은 고딕"/>
                <w:b w:val="0"/>
                <w:sz w:val="18"/>
              </w:rPr>
              <w:t>q[4] (w,x,y,z)</w:t>
            </w:r>
          </w:p>
        </w:tc>
      </w:tr>
      <w:tr>
        <w:trPr>
          <w:cantSplit/>
        </w:trPr>
        <w:tc>
          <w:tcPr>
            <w:tcW w:type="dxa" w:w="2835"/>
            <w:vAlign w:val="center"/>
            <w:shd w:val="clear" w:color="auto" w:fill="EEF1F7"/>
          </w:tcPr>
          <w:p>
            <w:r/>
            <w:r>
              <w:rPr>
                <w:rFonts w:ascii="Calibri" w:hAnsi="Calibri" w:eastAsia="맑은 고딕"/>
                <w:b w:val="0"/>
                <w:sz w:val="18"/>
              </w:rPr>
              <w:t>VFR_HUD</w:t>
            </w:r>
          </w:p>
        </w:tc>
        <w:tc>
          <w:tcPr>
            <w:tcW w:type="dxa" w:w="3118"/>
            <w:vAlign w:val="center"/>
            <w:shd w:val="clear" w:color="auto" w:fill="EEF1F7"/>
          </w:tcPr>
          <w:p>
            <w:r/>
            <w:r>
              <w:rPr>
                <w:rFonts w:ascii="Calibri" w:hAnsi="Calibri" w:eastAsia="맑은 고딕"/>
                <w:b w:val="0"/>
                <w:sz w:val="18"/>
              </w:rPr>
              <w:t>AirspeedValidated, VehicleLocalPosition</w:t>
            </w:r>
          </w:p>
        </w:tc>
        <w:tc>
          <w:tcPr>
            <w:tcW w:type="dxa" w:w="3118"/>
            <w:vAlign w:val="center"/>
            <w:shd w:val="clear" w:color="auto" w:fill="EEF1F7"/>
          </w:tcPr>
          <w:p>
            <w:r/>
            <w:r>
              <w:rPr>
                <w:rFonts w:ascii="Calibri" w:hAnsi="Calibri" w:eastAsia="맑은 고딕"/>
                <w:b w:val="0"/>
                <w:sz w:val="18"/>
              </w:rPr>
              <w:t>true_airspeed_m_s, heading, vz</w:t>
            </w:r>
          </w:p>
        </w:tc>
      </w:tr>
      <w:tr>
        <w:trPr>
          <w:cantSplit/>
        </w:trPr>
        <w:tc>
          <w:tcPr>
            <w:tcW w:type="dxa" w:w="2835"/>
            <w:vAlign w:val="center"/>
          </w:tcPr>
          <w:p>
            <w:r/>
            <w:r>
              <w:rPr>
                <w:rFonts w:ascii="Calibri" w:hAnsi="Calibri" w:eastAsia="맑은 고딕"/>
                <w:b w:val="0"/>
                <w:sz w:val="18"/>
              </w:rPr>
              <w:t>WIND_COV</w:t>
            </w:r>
          </w:p>
        </w:tc>
        <w:tc>
          <w:tcPr>
            <w:tcW w:type="dxa" w:w="3118"/>
            <w:vAlign w:val="center"/>
          </w:tcPr>
          <w:p>
            <w:r/>
            <w:r>
              <w:rPr>
                <w:rFonts w:ascii="Calibri" w:hAnsi="Calibri" w:eastAsia="맑은 고딕"/>
                <w:b w:val="0"/>
                <w:sz w:val="18"/>
              </w:rPr>
              <w:t>Wind</w:t>
            </w:r>
          </w:p>
        </w:tc>
        <w:tc>
          <w:tcPr>
            <w:tcW w:type="dxa" w:w="3118"/>
            <w:vAlign w:val="center"/>
          </w:tcPr>
          <w:p>
            <w:r/>
            <w:r>
              <w:rPr>
                <w:rFonts w:ascii="Calibri" w:hAnsi="Calibri" w:eastAsia="맑은 고딕"/>
                <w:b w:val="0"/>
                <w:sz w:val="18"/>
              </w:rPr>
              <w:t>windspeed_north, windspeed_east</w:t>
            </w:r>
          </w:p>
        </w:tc>
      </w:tr>
      <w:tr>
        <w:trPr>
          <w:cantSplit/>
        </w:trPr>
        <w:tc>
          <w:tcPr>
            <w:tcW w:type="dxa" w:w="2835"/>
            <w:vAlign w:val="center"/>
            <w:shd w:val="clear" w:color="auto" w:fill="EEF1F7"/>
          </w:tcPr>
          <w:p>
            <w:r/>
            <w:r>
              <w:rPr>
                <w:rFonts w:ascii="Calibri" w:hAnsi="Calibri" w:eastAsia="맑은 고딕"/>
                <w:b w:val="0"/>
                <w:sz w:val="18"/>
              </w:rPr>
              <w:t>HIL_TILT_STATE (재송출)</w:t>
            </w:r>
          </w:p>
        </w:tc>
        <w:tc>
          <w:tcPr>
            <w:tcW w:type="dxa" w:w="3118"/>
            <w:vAlign w:val="center"/>
            <w:shd w:val="clear" w:color="auto" w:fill="EEF1F7"/>
          </w:tcPr>
          <w:p>
            <w:r/>
            <w:r>
              <w:rPr>
                <w:rFonts w:ascii="Calibri" w:hAnsi="Calibri" w:eastAsia="맑은 고딕"/>
                <w:b w:val="0"/>
                <w:sz w:val="18"/>
              </w:rPr>
              <w:t>TiltStatus</w:t>
            </w:r>
          </w:p>
        </w:tc>
        <w:tc>
          <w:tcPr>
            <w:tcW w:type="dxa" w:w="3118"/>
            <w:vAlign w:val="center"/>
            <w:shd w:val="clear" w:color="auto" w:fill="EEF1F7"/>
          </w:tcPr>
          <w:p>
            <w:r/>
            <w:r>
              <w:rPr>
                <w:rFonts w:ascii="Calibri" w:hAnsi="Calibri" w:eastAsia="맑은 고딕"/>
                <w:b w:val="0"/>
                <w:sz w:val="18"/>
              </w:rPr>
              <w:t>angle[4], angular_velocity[4]</w:t>
            </w:r>
          </w:p>
        </w:tc>
      </w:tr>
      <w:tr>
        <w:trPr>
          <w:cantSplit/>
        </w:trPr>
        <w:tc>
          <w:tcPr>
            <w:tcW w:type="dxa" w:w="2835"/>
            <w:vAlign w:val="center"/>
          </w:tcPr>
          <w:p>
            <w:r/>
            <w:r>
              <w:rPr>
                <w:rFonts w:ascii="Calibri" w:hAnsi="Calibri" w:eastAsia="맑은 고딕"/>
                <w:b w:val="0"/>
                <w:sz w:val="18"/>
              </w:rPr>
              <w:t>BATTERY_STATUS (옵션)</w:t>
            </w:r>
          </w:p>
        </w:tc>
        <w:tc>
          <w:tcPr>
            <w:tcW w:type="dxa" w:w="3118"/>
            <w:vAlign w:val="center"/>
          </w:tcPr>
          <w:p>
            <w:r/>
            <w:r>
              <w:rPr>
                <w:rFonts w:ascii="Calibri" w:hAnsi="Calibri" w:eastAsia="맑은 고딕"/>
                <w:b w:val="0"/>
                <w:sz w:val="18"/>
              </w:rPr>
              <w:t>BatteryStatus</w:t>
            </w:r>
          </w:p>
        </w:tc>
        <w:tc>
          <w:tcPr>
            <w:tcW w:type="dxa" w:w="3118"/>
            <w:vAlign w:val="center"/>
          </w:tcPr>
          <w:p>
            <w:r/>
            <w:r>
              <w:rPr>
                <w:rFonts w:ascii="Calibri" w:hAnsi="Calibri" w:eastAsia="맑은 고딕"/>
                <w:b w:val="0"/>
                <w:sz w:val="18"/>
              </w:rPr>
              <w:t>voltage_v, remaining</w:t>
            </w:r>
          </w:p>
        </w:tc>
      </w:tr>
      <w:tr>
        <w:trPr>
          <w:cantSplit/>
        </w:trPr>
        <w:tc>
          <w:tcPr>
            <w:tcW w:type="dxa" w:w="2835"/>
            <w:vAlign w:val="center"/>
            <w:shd w:val="clear" w:color="auto" w:fill="EEF1F7"/>
          </w:tcPr>
          <w:p>
            <w:r/>
            <w:r>
              <w:rPr>
                <w:rFonts w:ascii="Calibri" w:hAnsi="Calibri" w:eastAsia="맑은 고딕"/>
                <w:b w:val="0"/>
                <w:sz w:val="18"/>
              </w:rPr>
              <w:t>DISTANCE_SENSOR (옵션)</w:t>
            </w:r>
          </w:p>
        </w:tc>
        <w:tc>
          <w:tcPr>
            <w:tcW w:type="dxa" w:w="3118"/>
            <w:vAlign w:val="center"/>
            <w:shd w:val="clear" w:color="auto" w:fill="EEF1F7"/>
          </w:tcPr>
          <w:p>
            <w:r/>
            <w:r>
              <w:rPr>
                <w:rFonts w:ascii="Calibri" w:hAnsi="Calibri" w:eastAsia="맑은 고딕"/>
                <w:b w:val="0"/>
                <w:sz w:val="18"/>
              </w:rPr>
              <w:t>DistanceSensor</w:t>
            </w:r>
          </w:p>
        </w:tc>
        <w:tc>
          <w:tcPr>
            <w:tcW w:type="dxa" w:w="3118"/>
            <w:vAlign w:val="center"/>
            <w:shd w:val="clear" w:color="auto" w:fill="EEF1F7"/>
          </w:tcPr>
          <w:p>
            <w:r/>
            <w:r>
              <w:rPr>
                <w:rFonts w:ascii="Calibri" w:hAnsi="Calibri" w:eastAsia="맑은 고딕"/>
                <w:b w:val="0"/>
                <w:sz w:val="18"/>
              </w:rPr>
              <w:t>current_distance</w:t>
            </w:r>
          </w:p>
        </w:tc>
      </w:tr>
    </w:tbl>
    <w:p/>
    <w:p>
      <w:pPr>
        <w:pStyle w:val="Heading1"/>
      </w:pPr>
      <w:r>
        <w:t>6. 타이밍 및 성능 요구사항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35"/>
        <w:gridCol w:w="3402"/>
        <w:gridCol w:w="2835"/>
      </w:tblGrid>
      <w:tr>
        <w:tc>
          <w:tcPr>
            <w:tcW w:type="dxa" w:w="2835"/>
            <w:shd w:val="clear" w:color="auto" w:fill="1F3364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맑은 고딕"/>
                <w:b/>
                <w:color w:val="FFFFFF"/>
                <w:sz w:val="19"/>
              </w:rPr>
              <w:t>항목</w:t>
            </w:r>
          </w:p>
        </w:tc>
        <w:tc>
          <w:tcPr>
            <w:tcW w:type="dxa" w:w="3402"/>
            <w:shd w:val="clear" w:color="auto" w:fill="1F3364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맑은 고딕"/>
                <w:b/>
                <w:color w:val="FFFFFF"/>
                <w:sz w:val="19"/>
              </w:rPr>
              <w:t>요구값</w:t>
            </w:r>
          </w:p>
        </w:tc>
        <w:tc>
          <w:tcPr>
            <w:tcW w:type="dxa" w:w="2835"/>
            <w:shd w:val="clear" w:color="auto" w:fill="1F3364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맑은 고딕"/>
                <w:b/>
                <w:color w:val="FFFFFF"/>
                <w:sz w:val="19"/>
              </w:rPr>
              <w:t>비고</w:t>
            </w:r>
          </w:p>
        </w:tc>
      </w:tr>
      <w:tr>
        <w:trPr>
          <w:cantSplit/>
        </w:trPr>
        <w:tc>
          <w:tcPr>
            <w:tcW w:type="dxa" w:w="2835"/>
            <w:vAlign w:val="center"/>
          </w:tcPr>
          <w:p>
            <w:r/>
            <w:r>
              <w:rPr>
                <w:rFonts w:ascii="Calibri" w:hAnsi="Calibri" w:eastAsia="맑은 고딕"/>
                <w:b w:val="0"/>
                <w:sz w:val="18"/>
              </w:rPr>
              <w:t>채널 A→FCC 처리 지연</w:t>
            </w:r>
          </w:p>
        </w:tc>
        <w:tc>
          <w:tcPr>
            <w:tcW w:type="dxa" w:w="3402"/>
            <w:vAlign w:val="center"/>
          </w:tcPr>
          <w:p>
            <w:r/>
            <w:r>
              <w:rPr>
                <w:rFonts w:ascii="Calibri" w:hAnsi="Calibri" w:eastAsia="맑은 고딕"/>
                <w:b w:val="0"/>
                <w:sz w:val="18"/>
              </w:rPr>
              <w:t>≤ 10 ms (수신~EKF2 반영)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rFonts w:ascii="Calibri" w:hAnsi="Calibri" w:eastAsia="맑은 고딕"/>
                <w:b w:val="0"/>
                <w:sz w:val="18"/>
              </w:rPr>
              <w:t>EKF2 지연보상 한계 내</w:t>
            </w:r>
          </w:p>
        </w:tc>
      </w:tr>
      <w:tr>
        <w:trPr>
          <w:cantSplit/>
        </w:trPr>
        <w:tc>
          <w:tcPr>
            <w:tcW w:type="dxa" w:w="2835"/>
            <w:vAlign w:val="center"/>
            <w:shd w:val="clear" w:color="auto" w:fill="EEF1F7"/>
          </w:tcPr>
          <w:p>
            <w:r/>
            <w:r>
              <w:rPr>
                <w:rFonts w:ascii="Calibri" w:hAnsi="Calibri" w:eastAsia="맑은 고딕"/>
                <w:b w:val="0"/>
                <w:sz w:val="18"/>
              </w:rPr>
              <w:t>채널 B FCC→ENV 지연</w:t>
            </w:r>
          </w:p>
        </w:tc>
        <w:tc>
          <w:tcPr>
            <w:tcW w:type="dxa" w:w="3402"/>
            <w:vAlign w:val="center"/>
            <w:shd w:val="clear" w:color="auto" w:fill="EEF1F7"/>
          </w:tcPr>
          <w:p>
            <w:r/>
            <w:r>
              <w:rPr>
                <w:rFonts w:ascii="Calibri" w:hAnsi="Calibri" w:eastAsia="맑은 고딕"/>
                <w:b w:val="0"/>
                <w:sz w:val="18"/>
              </w:rPr>
              <w:t>≤ 10 ms</w:t>
            </w:r>
          </w:p>
        </w:tc>
        <w:tc>
          <w:tcPr>
            <w:tcW w:type="dxa" w:w="2835"/>
            <w:vAlign w:val="center"/>
            <w:shd w:val="clear" w:color="auto" w:fill="EEF1F7"/>
          </w:tcPr>
          <w:p>
            <w:r/>
            <w:r>
              <w:rPr>
                <w:rFonts w:ascii="Calibri" w:hAnsi="Calibri" w:eastAsia="맑은 고딕"/>
                <w:b w:val="0"/>
                <w:sz w:val="18"/>
              </w:rPr>
              <w:t>FDM 적분 스텝과 정합 필요</w:t>
            </w:r>
          </w:p>
        </w:tc>
      </w:tr>
      <w:tr>
        <w:trPr>
          <w:cantSplit/>
        </w:trPr>
        <w:tc>
          <w:tcPr>
            <w:tcW w:type="dxa" w:w="2835"/>
            <w:vAlign w:val="center"/>
          </w:tcPr>
          <w:p>
            <w:r/>
            <w:r>
              <w:rPr>
                <w:rFonts w:ascii="Calibri" w:hAnsi="Calibri" w:eastAsia="맑은 고딕"/>
                <w:b w:val="0"/>
                <w:sz w:val="18"/>
              </w:rPr>
              <w:t>채널 A/B 왕복 지연(RTT)</w:t>
            </w:r>
          </w:p>
        </w:tc>
        <w:tc>
          <w:tcPr>
            <w:tcW w:type="dxa" w:w="3402"/>
            <w:vAlign w:val="center"/>
          </w:tcPr>
          <w:p>
            <w:r/>
            <w:r>
              <w:rPr>
                <w:rFonts w:ascii="Calibri" w:hAnsi="Calibri" w:eastAsia="맑은 고딕"/>
                <w:b w:val="0"/>
                <w:sz w:val="18"/>
              </w:rPr>
              <w:t>≤ 20 ms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rFonts w:ascii="Calibri" w:hAnsi="Calibri" w:eastAsia="맑은 고딕"/>
                <w:b w:val="0"/>
                <w:sz w:val="18"/>
              </w:rPr>
              <w:t>EICD-01 3.1.4절과 동일</w:t>
            </w:r>
          </w:p>
        </w:tc>
      </w:tr>
      <w:tr>
        <w:trPr>
          <w:cantSplit/>
        </w:trPr>
        <w:tc>
          <w:tcPr>
            <w:tcW w:type="dxa" w:w="2835"/>
            <w:vAlign w:val="center"/>
            <w:shd w:val="clear" w:color="auto" w:fill="EEF1F7"/>
          </w:tcPr>
          <w:p>
            <w:r/>
            <w:r>
              <w:rPr>
                <w:rFonts w:ascii="Calibri" w:hAnsi="Calibri" w:eastAsia="맑은 고딕"/>
                <w:b w:val="0"/>
                <w:sz w:val="18"/>
              </w:rPr>
              <w:t>채널 C 갱신 지연(FCC→VIS)</w:t>
            </w:r>
          </w:p>
        </w:tc>
        <w:tc>
          <w:tcPr>
            <w:tcW w:type="dxa" w:w="3402"/>
            <w:vAlign w:val="center"/>
            <w:shd w:val="clear" w:color="auto" w:fill="EEF1F7"/>
          </w:tcPr>
          <w:p>
            <w:r/>
            <w:r>
              <w:rPr>
                <w:rFonts w:ascii="Calibri" w:hAnsi="Calibri" w:eastAsia="맑은 고딕"/>
                <w:b w:val="0"/>
                <w:sz w:val="18"/>
              </w:rPr>
              <w:t>≤ 50 ms</w:t>
            </w:r>
          </w:p>
        </w:tc>
        <w:tc>
          <w:tcPr>
            <w:tcW w:type="dxa" w:w="2835"/>
            <w:vAlign w:val="center"/>
            <w:shd w:val="clear" w:color="auto" w:fill="EEF1F7"/>
          </w:tcPr>
          <w:p>
            <w:r/>
            <w:r>
              <w:rPr>
                <w:rFonts w:ascii="Calibri" w:hAnsi="Calibri" w:eastAsia="맑은 고딕"/>
                <w:b w:val="0"/>
                <w:sz w:val="18"/>
              </w:rPr>
              <w:t>시각적 체감 지연 최소화 목적</w:t>
            </w:r>
          </w:p>
        </w:tc>
      </w:tr>
      <w:tr>
        <w:trPr>
          <w:cantSplit/>
        </w:trPr>
        <w:tc>
          <w:tcPr>
            <w:tcW w:type="dxa" w:w="2835"/>
            <w:vAlign w:val="center"/>
          </w:tcPr>
          <w:p>
            <w:r/>
            <w:r>
              <w:rPr>
                <w:rFonts w:ascii="Calibri" w:hAnsi="Calibri" w:eastAsia="맑은 고딕"/>
                <w:b w:val="0"/>
                <w:sz w:val="18"/>
              </w:rPr>
              <w:t>지터(jitter) 허용치</w:t>
            </w:r>
          </w:p>
        </w:tc>
        <w:tc>
          <w:tcPr>
            <w:tcW w:type="dxa" w:w="3402"/>
            <w:vAlign w:val="center"/>
          </w:tcPr>
          <w:p>
            <w:r/>
            <w:r>
              <w:rPr>
                <w:rFonts w:ascii="Calibri" w:hAnsi="Calibri" w:eastAsia="맑은 고딕"/>
                <w:b w:val="0"/>
                <w:sz w:val="18"/>
              </w:rPr>
              <w:t>≤ 5 ms (표준편차 기준)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rFonts w:ascii="Calibri" w:hAnsi="Calibri" w:eastAsia="맑은 고딕"/>
                <w:b w:val="0"/>
                <w:sz w:val="18"/>
              </w:rPr>
              <w:t>고정 주기 발행기(hrt) 사용 권장</w:t>
            </w:r>
          </w:p>
        </w:tc>
      </w:tr>
      <w:tr>
        <w:trPr>
          <w:cantSplit/>
        </w:trPr>
        <w:tc>
          <w:tcPr>
            <w:tcW w:type="dxa" w:w="2835"/>
            <w:vAlign w:val="center"/>
            <w:shd w:val="clear" w:color="auto" w:fill="EEF1F7"/>
          </w:tcPr>
          <w:p>
            <w:r/>
            <w:r>
              <w:rPr>
                <w:rFonts w:ascii="Calibri" w:hAnsi="Calibri" w:eastAsia="맑은 고딕"/>
                <w:b w:val="0"/>
                <w:sz w:val="18"/>
              </w:rPr>
              <w:t>패킷 유실 허용치</w:t>
            </w:r>
          </w:p>
        </w:tc>
        <w:tc>
          <w:tcPr>
            <w:tcW w:type="dxa" w:w="3402"/>
            <w:vAlign w:val="center"/>
            <w:shd w:val="clear" w:color="auto" w:fill="EEF1F7"/>
          </w:tcPr>
          <w:p>
            <w:r/>
            <w:r>
              <w:rPr>
                <w:rFonts w:ascii="Calibri" w:hAnsi="Calibri" w:eastAsia="맑은 고딕"/>
                <w:b w:val="0"/>
                <w:sz w:val="18"/>
              </w:rPr>
              <w:t>채널 A/B: 0% (재전송/보간 불가 가정), 채널 C: ≤1%(뷰어 보간으로 흡수)</w:t>
            </w:r>
          </w:p>
        </w:tc>
        <w:tc>
          <w:tcPr>
            <w:tcW w:type="dxa" w:w="2835"/>
            <w:vAlign w:val="center"/>
            <w:shd w:val="clear" w:color="auto" w:fill="EEF1F7"/>
          </w:tcPr>
          <w:p>
            <w:r/>
            <w:r>
              <w:rPr>
                <w:rFonts w:ascii="Calibri" w:hAnsi="Calibri" w:eastAsia="맑은 고딕"/>
                <w:b w:val="0"/>
                <w:sz w:val="18"/>
              </w:rPr>
            </w:r>
          </w:p>
        </w:tc>
      </w:tr>
    </w:tbl>
    <w:p/>
    <w:p>
      <w:pPr>
        <w:pStyle w:val="Heading1"/>
      </w:pPr>
      <w:r>
        <w:t>7. 오류 처리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68"/>
        <w:gridCol w:w="3118"/>
        <w:gridCol w:w="3685"/>
      </w:tblGrid>
      <w:tr>
        <w:tc>
          <w:tcPr>
            <w:tcW w:type="dxa" w:w="2268"/>
            <w:shd w:val="clear" w:color="auto" w:fill="1F3364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맑은 고딕"/>
                <w:b/>
                <w:color w:val="FFFFFF"/>
                <w:sz w:val="19"/>
              </w:rPr>
              <w:t>오류 상황</w:t>
            </w:r>
          </w:p>
        </w:tc>
        <w:tc>
          <w:tcPr>
            <w:tcW w:type="dxa" w:w="3118"/>
            <w:shd w:val="clear" w:color="auto" w:fill="1F3364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맑은 고딕"/>
                <w:b/>
                <w:color w:val="FFFFFF"/>
                <w:sz w:val="19"/>
              </w:rPr>
              <w:t>검출 방법</w:t>
            </w:r>
          </w:p>
        </w:tc>
        <w:tc>
          <w:tcPr>
            <w:tcW w:type="dxa" w:w="3685"/>
            <w:shd w:val="clear" w:color="auto" w:fill="1F3364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맑은 고딕"/>
                <w:b/>
                <w:color w:val="FFFFFF"/>
                <w:sz w:val="19"/>
              </w:rPr>
              <w:t>처리 방안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r/>
            <w:r>
              <w:rPr>
                <w:rFonts w:ascii="Calibri" w:hAnsi="Calibri" w:eastAsia="맑은 고딕"/>
                <w:b w:val="0"/>
                <w:sz w:val="18"/>
              </w:rPr>
              <w:t>HEARTBEAT 두절</w:t>
            </w:r>
          </w:p>
        </w:tc>
        <w:tc>
          <w:tcPr>
            <w:tcW w:type="dxa" w:w="3118"/>
            <w:vAlign w:val="center"/>
          </w:tcPr>
          <w:p>
            <w:r/>
            <w:r>
              <w:rPr>
                <w:rFonts w:ascii="Calibri" w:hAnsi="Calibri" w:eastAsia="맑은 고딕"/>
                <w:b w:val="0"/>
                <w:sz w:val="18"/>
              </w:rPr>
              <w:t>1.5초 이상 미수신</w:t>
            </w:r>
          </w:p>
        </w:tc>
        <w:tc>
          <w:tcPr>
            <w:tcW w:type="dxa" w:w="3685"/>
            <w:vAlign w:val="center"/>
          </w:tcPr>
          <w:p>
            <w:r/>
            <w:r>
              <w:rPr>
                <w:rFonts w:ascii="Calibri" w:hAnsi="Calibri" w:eastAsia="맑은 고딕"/>
                <w:b w:val="0"/>
                <w:sz w:val="18"/>
              </w:rPr>
              <w:t>5.3절(EICD) 페일세이프 절차 적용, 링크 상태를 UI에 경고 표시</w:t>
            </w:r>
          </w:p>
        </w:tc>
      </w:tr>
      <w:tr>
        <w:trPr>
          <w:cantSplit/>
        </w:trPr>
        <w:tc>
          <w:tcPr>
            <w:tcW w:type="dxa" w:w="2268"/>
            <w:vAlign w:val="center"/>
            <w:shd w:val="clear" w:color="auto" w:fill="EEF1F7"/>
          </w:tcPr>
          <w:p>
            <w:r/>
            <w:r>
              <w:rPr>
                <w:rFonts w:ascii="Calibri" w:hAnsi="Calibri" w:eastAsia="맑은 고딕"/>
                <w:b w:val="0"/>
                <w:sz w:val="18"/>
              </w:rPr>
              <w:t>체크섬 오류</w:t>
            </w:r>
          </w:p>
        </w:tc>
        <w:tc>
          <w:tcPr>
            <w:tcW w:type="dxa" w:w="3118"/>
            <w:vAlign w:val="center"/>
            <w:shd w:val="clear" w:color="auto" w:fill="EEF1F7"/>
          </w:tcPr>
          <w:p>
            <w:r/>
            <w:r>
              <w:rPr>
                <w:rFonts w:ascii="Calibri" w:hAnsi="Calibri" w:eastAsia="맑은 고딕"/>
                <w:b w:val="0"/>
                <w:sz w:val="18"/>
              </w:rPr>
              <w:t>MAVLink CRC 불일치</w:t>
            </w:r>
          </w:p>
        </w:tc>
        <w:tc>
          <w:tcPr>
            <w:tcW w:type="dxa" w:w="3685"/>
            <w:vAlign w:val="center"/>
            <w:shd w:val="clear" w:color="auto" w:fill="EEF1F7"/>
          </w:tcPr>
          <w:p>
            <w:r/>
            <w:r>
              <w:rPr>
                <w:rFonts w:ascii="Calibri" w:hAnsi="Calibri" w:eastAsia="맑은 고딕"/>
                <w:b w:val="0"/>
                <w:sz w:val="18"/>
              </w:rPr>
              <w:t>해당 패킷 폐기, 시퀀스 갭 카운터 증가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r/>
            <w:r>
              <w:rPr>
                <w:rFonts w:ascii="Calibri" w:hAnsi="Calibri" w:eastAsia="맑은 고딕"/>
                <w:b w:val="0"/>
                <w:sz w:val="18"/>
              </w:rPr>
              <w:t>시퀀스 갭</w:t>
            </w:r>
          </w:p>
        </w:tc>
        <w:tc>
          <w:tcPr>
            <w:tcW w:type="dxa" w:w="3118"/>
            <w:vAlign w:val="center"/>
          </w:tcPr>
          <w:p>
            <w:r/>
            <w:r>
              <w:rPr>
                <w:rFonts w:ascii="Calibri" w:hAnsi="Calibri" w:eastAsia="맑은 고딕"/>
                <w:b w:val="0"/>
                <w:sz w:val="18"/>
              </w:rPr>
              <w:t>seq 필드 불연속</w:t>
            </w:r>
          </w:p>
        </w:tc>
        <w:tc>
          <w:tcPr>
            <w:tcW w:type="dxa" w:w="3685"/>
            <w:vAlign w:val="center"/>
          </w:tcPr>
          <w:p>
            <w:r/>
            <w:r>
              <w:rPr>
                <w:rFonts w:ascii="Calibri" w:hAnsi="Calibri" w:eastAsia="맑은 고딕"/>
                <w:b w:val="0"/>
                <w:sz w:val="18"/>
              </w:rPr>
              <w:t>유실률 통계에 반영, 임계치 초과 시 경고 로그</w:t>
            </w:r>
          </w:p>
        </w:tc>
      </w:tr>
      <w:tr>
        <w:trPr>
          <w:cantSplit/>
        </w:trPr>
        <w:tc>
          <w:tcPr>
            <w:tcW w:type="dxa" w:w="2268"/>
            <w:vAlign w:val="center"/>
            <w:shd w:val="clear" w:color="auto" w:fill="EEF1F7"/>
          </w:tcPr>
          <w:p>
            <w:r/>
            <w:r>
              <w:rPr>
                <w:rFonts w:ascii="Calibri" w:hAnsi="Calibri" w:eastAsia="맑은 고딕"/>
                <w:b w:val="0"/>
                <w:sz w:val="18"/>
              </w:rPr>
              <w:t>HIL_TILT_STATE 필드 NaN</w:t>
            </w:r>
          </w:p>
        </w:tc>
        <w:tc>
          <w:tcPr>
            <w:tcW w:type="dxa" w:w="3118"/>
            <w:vAlign w:val="center"/>
            <w:shd w:val="clear" w:color="auto" w:fill="EEF1F7"/>
          </w:tcPr>
          <w:p>
            <w:r/>
            <w:r>
              <w:rPr>
                <w:rFonts w:ascii="Calibri" w:hAnsi="Calibri" w:eastAsia="맑은 고딕"/>
                <w:b w:val="0"/>
                <w:sz w:val="18"/>
              </w:rPr>
              <w:t>필드값 검증</w:t>
            </w:r>
          </w:p>
        </w:tc>
        <w:tc>
          <w:tcPr>
            <w:tcW w:type="dxa" w:w="3685"/>
            <w:vAlign w:val="center"/>
            <w:shd w:val="clear" w:color="auto" w:fill="EEF1F7"/>
          </w:tcPr>
          <w:p>
            <w:r/>
            <w:r>
              <w:rPr>
                <w:rFonts w:ascii="Calibri" w:hAnsi="Calibri" w:eastAsia="맑은 고딕"/>
                <w:b w:val="0"/>
                <w:sz w:val="18"/>
              </w:rPr>
              <w:t>직전 유효값 유지(hold-last) 또는 comm_critical 플래그 설정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r/>
            <w:r>
              <w:rPr>
                <w:rFonts w:ascii="Calibri" w:hAnsi="Calibri" w:eastAsia="맑은 고딕"/>
                <w:b w:val="0"/>
                <w:sz w:val="18"/>
              </w:rPr>
              <w:t>메시지 ID 충돌</w:t>
            </w:r>
          </w:p>
        </w:tc>
        <w:tc>
          <w:tcPr>
            <w:tcW w:type="dxa" w:w="3118"/>
            <w:vAlign w:val="center"/>
          </w:tcPr>
          <w:p>
            <w:r/>
            <w:r>
              <w:rPr>
                <w:rFonts w:ascii="Calibri" w:hAnsi="Calibri" w:eastAsia="맑은 고딕"/>
                <w:b w:val="0"/>
                <w:sz w:val="18"/>
              </w:rPr>
              <w:t>사내 dialect 등록 대장 대조</w:t>
            </w:r>
          </w:p>
        </w:tc>
        <w:tc>
          <w:tcPr>
            <w:tcW w:type="dxa" w:w="3685"/>
            <w:vAlign w:val="center"/>
          </w:tcPr>
          <w:p>
            <w:r/>
            <w:r>
              <w:rPr>
                <w:rFonts w:ascii="Calibri" w:hAnsi="Calibri" w:eastAsia="맑은 고딕"/>
                <w:b w:val="0"/>
                <w:sz w:val="18"/>
              </w:rPr>
              <w:t>배포 전 정적 검증(§4 TBD ID 확정 절차)으로 사전 예방</w:t>
            </w:r>
          </w:p>
        </w:tc>
      </w:tr>
    </w:tbl>
    <w:p/>
    <w:p>
      <w:pPr>
        <w:pStyle w:val="Heading1"/>
      </w:pPr>
      <w:r>
        <w:t>8. 연동 시퀀스 (개요)</w:t>
      </w:r>
    </w:p>
    <w:p>
      <w:pPr>
        <w:pStyle w:val="ListNumber"/>
      </w:pPr>
      <w:r>
        <w:t>① [초기화] FCC 부팅 → SYS_HITL=1 파라미터 로드 → MAVLink 링크 오픈(채널 A/B), 별도 인스턴스로 채널 C 오픈</w:t>
      </w:r>
    </w:p>
    <w:p>
      <w:pPr>
        <w:pStyle w:val="ListNumber"/>
      </w:pPr>
      <w:r>
        <w:t>② [연결수립] ENV/VIS ↔ FCC 간 HEARTBEAT 상호 교환, 버전/역량(capability) 확인</w:t>
      </w:r>
    </w:p>
    <w:p>
      <w:pPr>
        <w:pStyle w:val="ListNumber"/>
      </w:pPr>
      <w:r>
        <w:t>③ [HIL 모드 진입] ENV가 HIL_SENSOR/HIL_GPS/HIL_TILT_STATE 주기 송신 시작 → FCC EKF2 정렬(수 초 내)</w:t>
      </w:r>
    </w:p>
    <w:p>
      <w:pPr>
        <w:pStyle w:val="ListNumber"/>
      </w:pPr>
      <w:r>
        <w:t>④ [정상 운용] 채널 A/B 폐루프 지속(§6 타이밍 준수), 채널 C로 VIS에 상태 지속 송출</w:t>
      </w:r>
    </w:p>
    <w:p>
      <w:pPr>
        <w:pStyle w:val="ListNumber"/>
      </w:pPr>
      <w:r>
        <w:t>⑤ [시나리오 종료] Disarm → SYS_HITL=0 복귀 또는 링크 종료(FIN 절차 없음, MAVLink 특성상 타임아웃 기반 종료)</w:t>
      </w:r>
    </w:p>
    <w:p>
      <w:pPr>
        <w:pStyle w:val="Heading1"/>
      </w:pPr>
      <w:r>
        <w:t>9. 부록 A — 관련 uORB 메시지 원본 필드 발췌</w:t>
      </w:r>
    </w:p>
    <w:p>
      <w:r>
        <w:t>아래는 본 ICD의 근거가 된 저장소 내 msg/*.msg 정의에서 발췌한 핵심 필드이다(주석/일부 예약 필드 생략).</w:t>
      </w:r>
    </w:p>
    <w:p>
      <w:pPr>
        <w:pStyle w:val="Heading3"/>
      </w:pPr>
      <w:r>
        <w:t>A.1 VehicleGlobalPosition.msg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02"/>
        <w:gridCol w:w="2268"/>
        <w:gridCol w:w="3402"/>
      </w:tblGrid>
      <w:tr>
        <w:tc>
          <w:tcPr>
            <w:tcW w:type="dxa" w:w="3402"/>
            <w:shd w:val="clear" w:color="auto" w:fill="1F3364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맑은 고딕"/>
                <w:b/>
                <w:color w:val="FFFFFF"/>
                <w:sz w:val="19"/>
              </w:rPr>
              <w:t>필드</w:t>
            </w:r>
          </w:p>
        </w:tc>
        <w:tc>
          <w:tcPr>
            <w:tcW w:type="dxa" w:w="2268"/>
            <w:shd w:val="clear" w:color="auto" w:fill="1F3364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맑은 고딕"/>
                <w:b/>
                <w:color w:val="FFFFFF"/>
                <w:sz w:val="19"/>
              </w:rPr>
              <w:t>타입</w:t>
            </w:r>
          </w:p>
        </w:tc>
        <w:tc>
          <w:tcPr>
            <w:tcW w:type="dxa" w:w="3402"/>
            <w:shd w:val="clear" w:color="auto" w:fill="1F3364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맑은 고딕"/>
                <w:b/>
                <w:color w:val="FFFFFF"/>
                <w:sz w:val="19"/>
              </w:rPr>
              <w:t>단위</w:t>
            </w:r>
          </w:p>
        </w:tc>
      </w:tr>
      <w:tr>
        <w:trPr>
          <w:cantSplit/>
        </w:trPr>
        <w:tc>
          <w:tcPr>
            <w:tcW w:type="dxa" w:w="3402"/>
            <w:vAlign w:val="center"/>
          </w:tcPr>
          <w:p>
            <w:r/>
            <w:r>
              <w:rPr>
                <w:rFonts w:ascii="Calibri" w:hAnsi="Calibri" w:eastAsia="맑은 고딕"/>
                <w:b w:val="0"/>
                <w:sz w:val="18"/>
              </w:rPr>
              <w:t>lat, lon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Calibri" w:hAnsi="Calibri" w:eastAsia="맑은 고딕"/>
                <w:b w:val="0"/>
                <w:sz w:val="18"/>
              </w:rPr>
              <w:t>float64</w:t>
            </w:r>
          </w:p>
        </w:tc>
        <w:tc>
          <w:tcPr>
            <w:tcW w:type="dxa" w:w="3402"/>
            <w:vAlign w:val="center"/>
          </w:tcPr>
          <w:p>
            <w:r/>
            <w:r>
              <w:rPr>
                <w:rFonts w:ascii="Calibri" w:hAnsi="Calibri" w:eastAsia="맑은 고딕"/>
                <w:b w:val="0"/>
                <w:sz w:val="18"/>
              </w:rPr>
              <w:t>degrees</w:t>
            </w:r>
          </w:p>
        </w:tc>
      </w:tr>
      <w:tr>
        <w:trPr>
          <w:cantSplit/>
        </w:trPr>
        <w:tc>
          <w:tcPr>
            <w:tcW w:type="dxa" w:w="3402"/>
            <w:vAlign w:val="center"/>
            <w:shd w:val="clear" w:color="auto" w:fill="EEF1F7"/>
          </w:tcPr>
          <w:p>
            <w:r/>
            <w:r>
              <w:rPr>
                <w:rFonts w:ascii="Calibri" w:hAnsi="Calibri" w:eastAsia="맑은 고딕"/>
                <w:b w:val="0"/>
                <w:sz w:val="18"/>
              </w:rPr>
              <w:t>alt</w:t>
            </w:r>
          </w:p>
        </w:tc>
        <w:tc>
          <w:tcPr>
            <w:tcW w:type="dxa" w:w="2268"/>
            <w:vAlign w:val="center"/>
            <w:shd w:val="clear" w:color="auto" w:fill="EEF1F7"/>
          </w:tcPr>
          <w:p>
            <w:r/>
            <w:r>
              <w:rPr>
                <w:rFonts w:ascii="Calibri" w:hAnsi="Calibri" w:eastAsia="맑은 고딕"/>
                <w:b w:val="0"/>
                <w:sz w:val="18"/>
              </w:rPr>
              <w:t>float32</w:t>
            </w:r>
          </w:p>
        </w:tc>
        <w:tc>
          <w:tcPr>
            <w:tcW w:type="dxa" w:w="3402"/>
            <w:vAlign w:val="center"/>
            <w:shd w:val="clear" w:color="auto" w:fill="EEF1F7"/>
          </w:tcPr>
          <w:p>
            <w:r/>
            <w:r>
              <w:rPr>
                <w:rFonts w:ascii="Calibri" w:hAnsi="Calibri" w:eastAsia="맑은 고딕"/>
                <w:b w:val="0"/>
                <w:sz w:val="18"/>
              </w:rPr>
              <w:t>meters (AMSL)</w:t>
            </w:r>
          </w:p>
        </w:tc>
      </w:tr>
      <w:tr>
        <w:trPr>
          <w:cantSplit/>
        </w:trPr>
        <w:tc>
          <w:tcPr>
            <w:tcW w:type="dxa" w:w="3402"/>
            <w:vAlign w:val="center"/>
          </w:tcPr>
          <w:p>
            <w:r/>
            <w:r>
              <w:rPr>
                <w:rFonts w:ascii="Calibri" w:hAnsi="Calibri" w:eastAsia="맑은 고딕"/>
                <w:b w:val="0"/>
                <w:sz w:val="18"/>
              </w:rPr>
              <w:t>eph, epv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Calibri" w:hAnsi="Calibri" w:eastAsia="맑은 고딕"/>
                <w:b w:val="0"/>
                <w:sz w:val="18"/>
              </w:rPr>
              <w:t>float32</w:t>
            </w:r>
          </w:p>
        </w:tc>
        <w:tc>
          <w:tcPr>
            <w:tcW w:type="dxa" w:w="3402"/>
            <w:vAlign w:val="center"/>
          </w:tcPr>
          <w:p>
            <w:r/>
            <w:r>
              <w:rPr>
                <w:rFonts w:ascii="Calibri" w:hAnsi="Calibri" w:eastAsia="맑은 고딕"/>
                <w:b w:val="0"/>
                <w:sz w:val="18"/>
              </w:rPr>
              <w:t>meters</w:t>
            </w:r>
          </w:p>
        </w:tc>
      </w:tr>
      <w:tr>
        <w:trPr>
          <w:cantSplit/>
        </w:trPr>
        <w:tc>
          <w:tcPr>
            <w:tcW w:type="dxa" w:w="3402"/>
            <w:vAlign w:val="center"/>
            <w:shd w:val="clear" w:color="auto" w:fill="EEF1F7"/>
          </w:tcPr>
          <w:p>
            <w:r/>
            <w:r>
              <w:rPr>
                <w:rFonts w:ascii="Calibri" w:hAnsi="Calibri" w:eastAsia="맑은 고딕"/>
                <w:b w:val="0"/>
                <w:sz w:val="18"/>
              </w:rPr>
              <w:t>terrain_alt</w:t>
            </w:r>
          </w:p>
        </w:tc>
        <w:tc>
          <w:tcPr>
            <w:tcW w:type="dxa" w:w="2268"/>
            <w:vAlign w:val="center"/>
            <w:shd w:val="clear" w:color="auto" w:fill="EEF1F7"/>
          </w:tcPr>
          <w:p>
            <w:r/>
            <w:r>
              <w:rPr>
                <w:rFonts w:ascii="Calibri" w:hAnsi="Calibri" w:eastAsia="맑은 고딕"/>
                <w:b w:val="0"/>
                <w:sz w:val="18"/>
              </w:rPr>
              <w:t>float32</w:t>
            </w:r>
          </w:p>
        </w:tc>
        <w:tc>
          <w:tcPr>
            <w:tcW w:type="dxa" w:w="3402"/>
            <w:vAlign w:val="center"/>
            <w:shd w:val="clear" w:color="auto" w:fill="EEF1F7"/>
          </w:tcPr>
          <w:p>
            <w:r/>
            <w:r>
              <w:rPr>
                <w:rFonts w:ascii="Calibri" w:hAnsi="Calibri" w:eastAsia="맑은 고딕"/>
                <w:b w:val="0"/>
                <w:sz w:val="18"/>
              </w:rPr>
              <w:t>meters (WGS84)</w:t>
            </w:r>
          </w:p>
        </w:tc>
      </w:tr>
    </w:tbl>
    <w:p/>
    <w:p>
      <w:pPr>
        <w:pStyle w:val="Heading3"/>
      </w:pPr>
      <w:r>
        <w:t>A.2 VehicleLocalPosition.msg (발췌)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02"/>
        <w:gridCol w:w="2268"/>
        <w:gridCol w:w="3402"/>
      </w:tblGrid>
      <w:tr>
        <w:tc>
          <w:tcPr>
            <w:tcW w:type="dxa" w:w="3402"/>
            <w:shd w:val="clear" w:color="auto" w:fill="1F3364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맑은 고딕"/>
                <w:b/>
                <w:color w:val="FFFFFF"/>
                <w:sz w:val="19"/>
              </w:rPr>
              <w:t>필드</w:t>
            </w:r>
          </w:p>
        </w:tc>
        <w:tc>
          <w:tcPr>
            <w:tcW w:type="dxa" w:w="2268"/>
            <w:shd w:val="clear" w:color="auto" w:fill="1F3364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맑은 고딕"/>
                <w:b/>
                <w:color w:val="FFFFFF"/>
                <w:sz w:val="19"/>
              </w:rPr>
              <w:t>타입</w:t>
            </w:r>
          </w:p>
        </w:tc>
        <w:tc>
          <w:tcPr>
            <w:tcW w:type="dxa" w:w="3402"/>
            <w:shd w:val="clear" w:color="auto" w:fill="1F3364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맑은 고딕"/>
                <w:b/>
                <w:color w:val="FFFFFF"/>
                <w:sz w:val="19"/>
              </w:rPr>
              <w:t>단위</w:t>
            </w:r>
          </w:p>
        </w:tc>
      </w:tr>
      <w:tr>
        <w:trPr>
          <w:cantSplit/>
        </w:trPr>
        <w:tc>
          <w:tcPr>
            <w:tcW w:type="dxa" w:w="3402"/>
            <w:vAlign w:val="center"/>
          </w:tcPr>
          <w:p>
            <w:r/>
            <w:r>
              <w:rPr>
                <w:rFonts w:ascii="Calibri" w:hAnsi="Calibri" w:eastAsia="맑은 고딕"/>
                <w:b w:val="0"/>
                <w:sz w:val="18"/>
              </w:rPr>
              <w:t>x, y, z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Calibri" w:hAnsi="Calibri" w:eastAsia="맑은 고딕"/>
                <w:b w:val="0"/>
                <w:sz w:val="18"/>
              </w:rPr>
              <w:t>float32</w:t>
            </w:r>
          </w:p>
        </w:tc>
        <w:tc>
          <w:tcPr>
            <w:tcW w:type="dxa" w:w="3402"/>
            <w:vAlign w:val="center"/>
          </w:tcPr>
          <w:p>
            <w:r/>
            <w:r>
              <w:rPr>
                <w:rFonts w:ascii="Calibri" w:hAnsi="Calibri" w:eastAsia="맑은 고딕"/>
                <w:b w:val="0"/>
                <w:sz w:val="18"/>
              </w:rPr>
              <w:t>meters (NED)</w:t>
            </w:r>
          </w:p>
        </w:tc>
      </w:tr>
      <w:tr>
        <w:trPr>
          <w:cantSplit/>
        </w:trPr>
        <w:tc>
          <w:tcPr>
            <w:tcW w:type="dxa" w:w="3402"/>
            <w:vAlign w:val="center"/>
            <w:shd w:val="clear" w:color="auto" w:fill="EEF1F7"/>
          </w:tcPr>
          <w:p>
            <w:r/>
            <w:r>
              <w:rPr>
                <w:rFonts w:ascii="Calibri" w:hAnsi="Calibri" w:eastAsia="맑은 고딕"/>
                <w:b w:val="0"/>
                <w:sz w:val="18"/>
              </w:rPr>
              <w:t>vx, vy, vz</w:t>
            </w:r>
          </w:p>
        </w:tc>
        <w:tc>
          <w:tcPr>
            <w:tcW w:type="dxa" w:w="2268"/>
            <w:vAlign w:val="center"/>
            <w:shd w:val="clear" w:color="auto" w:fill="EEF1F7"/>
          </w:tcPr>
          <w:p>
            <w:r/>
            <w:r>
              <w:rPr>
                <w:rFonts w:ascii="Calibri" w:hAnsi="Calibri" w:eastAsia="맑은 고딕"/>
                <w:b w:val="0"/>
                <w:sz w:val="18"/>
              </w:rPr>
              <w:t>float32</w:t>
            </w:r>
          </w:p>
        </w:tc>
        <w:tc>
          <w:tcPr>
            <w:tcW w:type="dxa" w:w="3402"/>
            <w:vAlign w:val="center"/>
            <w:shd w:val="clear" w:color="auto" w:fill="EEF1F7"/>
          </w:tcPr>
          <w:p>
            <w:r/>
            <w:r>
              <w:rPr>
                <w:rFonts w:ascii="Calibri" w:hAnsi="Calibri" w:eastAsia="맑은 고딕"/>
                <w:b w:val="0"/>
                <w:sz w:val="18"/>
              </w:rPr>
              <w:t>m/s (NED)</w:t>
            </w:r>
          </w:p>
        </w:tc>
      </w:tr>
      <w:tr>
        <w:trPr>
          <w:cantSplit/>
        </w:trPr>
        <w:tc>
          <w:tcPr>
            <w:tcW w:type="dxa" w:w="3402"/>
            <w:vAlign w:val="center"/>
          </w:tcPr>
          <w:p>
            <w:r/>
            <w:r>
              <w:rPr>
                <w:rFonts w:ascii="Calibri" w:hAnsi="Calibri" w:eastAsia="맑은 고딕"/>
                <w:b w:val="0"/>
                <w:sz w:val="18"/>
              </w:rPr>
              <w:t>ax, ay, az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Calibri" w:hAnsi="Calibri" w:eastAsia="맑은 고딕"/>
                <w:b w:val="0"/>
                <w:sz w:val="18"/>
              </w:rPr>
              <w:t>float32</w:t>
            </w:r>
          </w:p>
        </w:tc>
        <w:tc>
          <w:tcPr>
            <w:tcW w:type="dxa" w:w="3402"/>
            <w:vAlign w:val="center"/>
          </w:tcPr>
          <w:p>
            <w:r/>
            <w:r>
              <w:rPr>
                <w:rFonts w:ascii="Calibri" w:hAnsi="Calibri" w:eastAsia="맑은 고딕"/>
                <w:b w:val="0"/>
                <w:sz w:val="18"/>
              </w:rPr>
              <w:t>m/s² (NED)</w:t>
            </w:r>
          </w:p>
        </w:tc>
      </w:tr>
      <w:tr>
        <w:trPr>
          <w:cantSplit/>
        </w:trPr>
        <w:tc>
          <w:tcPr>
            <w:tcW w:type="dxa" w:w="3402"/>
            <w:vAlign w:val="center"/>
            <w:shd w:val="clear" w:color="auto" w:fill="EEF1F7"/>
          </w:tcPr>
          <w:p>
            <w:r/>
            <w:r>
              <w:rPr>
                <w:rFonts w:ascii="Calibri" w:hAnsi="Calibri" w:eastAsia="맑은 고딕"/>
                <w:b w:val="0"/>
                <w:sz w:val="18"/>
              </w:rPr>
              <w:t>heading</w:t>
            </w:r>
          </w:p>
        </w:tc>
        <w:tc>
          <w:tcPr>
            <w:tcW w:type="dxa" w:w="2268"/>
            <w:vAlign w:val="center"/>
            <w:shd w:val="clear" w:color="auto" w:fill="EEF1F7"/>
          </w:tcPr>
          <w:p>
            <w:r/>
            <w:r>
              <w:rPr>
                <w:rFonts w:ascii="Calibri" w:hAnsi="Calibri" w:eastAsia="맑은 고딕"/>
                <w:b w:val="0"/>
                <w:sz w:val="18"/>
              </w:rPr>
              <w:t>float32</w:t>
            </w:r>
          </w:p>
        </w:tc>
        <w:tc>
          <w:tcPr>
            <w:tcW w:type="dxa" w:w="3402"/>
            <w:vAlign w:val="center"/>
            <w:shd w:val="clear" w:color="auto" w:fill="EEF1F7"/>
          </w:tcPr>
          <w:p>
            <w:r/>
            <w:r>
              <w:rPr>
                <w:rFonts w:ascii="Calibri" w:hAnsi="Calibri" w:eastAsia="맑은 고딕"/>
                <w:b w:val="0"/>
                <w:sz w:val="18"/>
              </w:rPr>
              <w:t>rad (-PI..PI)</w:t>
            </w:r>
          </w:p>
        </w:tc>
      </w:tr>
      <w:tr>
        <w:trPr>
          <w:cantSplit/>
        </w:trPr>
        <w:tc>
          <w:tcPr>
            <w:tcW w:type="dxa" w:w="3402"/>
            <w:vAlign w:val="center"/>
          </w:tcPr>
          <w:p>
            <w:r/>
            <w:r>
              <w:rPr>
                <w:rFonts w:ascii="Calibri" w:hAnsi="Calibri" w:eastAsia="맑은 고딕"/>
                <w:b w:val="0"/>
                <w:sz w:val="18"/>
              </w:rPr>
              <w:t>dist_bottom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Calibri" w:hAnsi="Calibri" w:eastAsia="맑은 고딕"/>
                <w:b w:val="0"/>
                <w:sz w:val="18"/>
              </w:rPr>
              <w:t>float32</w:t>
            </w:r>
          </w:p>
        </w:tc>
        <w:tc>
          <w:tcPr>
            <w:tcW w:type="dxa" w:w="3402"/>
            <w:vAlign w:val="center"/>
          </w:tcPr>
          <w:p>
            <w:r/>
            <w:r>
              <w:rPr>
                <w:rFonts w:ascii="Calibri" w:hAnsi="Calibri" w:eastAsia="맑은 고딕"/>
                <w:b w:val="0"/>
                <w:sz w:val="18"/>
              </w:rPr>
              <w:t>meters</w:t>
            </w:r>
          </w:p>
        </w:tc>
      </w:tr>
    </w:tbl>
    <w:p/>
    <w:p>
      <w:pPr>
        <w:pStyle w:val="Heading3"/>
      </w:pPr>
      <w:r>
        <w:t>A.3 VehicleAttitude.msg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02"/>
        <w:gridCol w:w="2268"/>
        <w:gridCol w:w="3402"/>
      </w:tblGrid>
      <w:tr>
        <w:tc>
          <w:tcPr>
            <w:tcW w:type="dxa" w:w="3402"/>
            <w:shd w:val="clear" w:color="auto" w:fill="1F3364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맑은 고딕"/>
                <w:b/>
                <w:color w:val="FFFFFF"/>
                <w:sz w:val="19"/>
              </w:rPr>
              <w:t>필드</w:t>
            </w:r>
          </w:p>
        </w:tc>
        <w:tc>
          <w:tcPr>
            <w:tcW w:type="dxa" w:w="2268"/>
            <w:shd w:val="clear" w:color="auto" w:fill="1F3364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맑은 고딕"/>
                <w:b/>
                <w:color w:val="FFFFFF"/>
                <w:sz w:val="19"/>
              </w:rPr>
              <w:t>타입</w:t>
            </w:r>
          </w:p>
        </w:tc>
        <w:tc>
          <w:tcPr>
            <w:tcW w:type="dxa" w:w="3402"/>
            <w:shd w:val="clear" w:color="auto" w:fill="1F3364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맑은 고딕"/>
                <w:b/>
                <w:color w:val="FFFFFF"/>
                <w:sz w:val="19"/>
              </w:rPr>
              <w:t>단위</w:t>
            </w:r>
          </w:p>
        </w:tc>
      </w:tr>
      <w:tr>
        <w:trPr>
          <w:cantSplit/>
        </w:trPr>
        <w:tc>
          <w:tcPr>
            <w:tcW w:type="dxa" w:w="3402"/>
            <w:vAlign w:val="center"/>
          </w:tcPr>
          <w:p>
            <w:r/>
            <w:r>
              <w:rPr>
                <w:rFonts w:ascii="Calibri" w:hAnsi="Calibri" w:eastAsia="맑은 고딕"/>
                <w:b w:val="0"/>
                <w:sz w:val="18"/>
              </w:rPr>
              <w:t>q[4]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Calibri" w:hAnsi="Calibri" w:eastAsia="맑은 고딕"/>
                <w:b w:val="0"/>
                <w:sz w:val="18"/>
              </w:rPr>
              <w:t>float32[4]</w:t>
            </w:r>
          </w:p>
        </w:tc>
        <w:tc>
          <w:tcPr>
            <w:tcW w:type="dxa" w:w="3402"/>
            <w:vAlign w:val="center"/>
          </w:tcPr>
          <w:p>
            <w:r/>
            <w:r>
              <w:rPr>
                <w:rFonts w:ascii="Calibri" w:hAnsi="Calibri" w:eastAsia="맑은 고딕"/>
                <w:b w:val="0"/>
                <w:sz w:val="18"/>
              </w:rPr>
              <w:t>쿼터니언 (w,x,y,z), Hamilton, FRD→NED</w:t>
            </w:r>
          </w:p>
        </w:tc>
      </w:tr>
    </w:tbl>
    <w:p/>
    <w:p>
      <w:pPr>
        <w:pStyle w:val="Heading3"/>
      </w:pPr>
      <w:r>
        <w:t>A.4 TiltStatus.msg (전체)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969"/>
        <w:gridCol w:w="1984"/>
        <w:gridCol w:w="3118"/>
      </w:tblGrid>
      <w:tr>
        <w:tc>
          <w:tcPr>
            <w:tcW w:type="dxa" w:w="3969"/>
            <w:shd w:val="clear" w:color="auto" w:fill="1F3364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맑은 고딕"/>
                <w:b/>
                <w:color w:val="FFFFFF"/>
                <w:sz w:val="19"/>
              </w:rPr>
              <w:t>필드</w:t>
            </w:r>
          </w:p>
        </w:tc>
        <w:tc>
          <w:tcPr>
            <w:tcW w:type="dxa" w:w="1984"/>
            <w:shd w:val="clear" w:color="auto" w:fill="1F3364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맑은 고딕"/>
                <w:b/>
                <w:color w:val="FFFFFF"/>
                <w:sz w:val="19"/>
              </w:rPr>
              <w:t>타입</w:t>
            </w:r>
          </w:p>
        </w:tc>
        <w:tc>
          <w:tcPr>
            <w:tcW w:type="dxa" w:w="3118"/>
            <w:shd w:val="clear" w:color="auto" w:fill="1F3364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맑은 고딕"/>
                <w:b/>
                <w:color w:val="FFFFFF"/>
                <w:sz w:val="19"/>
              </w:rPr>
              <w:t>단위/비고</w:t>
            </w:r>
          </w:p>
        </w:tc>
      </w:tr>
      <w:tr>
        <w:trPr>
          <w:cantSplit/>
        </w:trPr>
        <w:tc>
          <w:tcPr>
            <w:tcW w:type="dxa" w:w="3969"/>
            <w:vAlign w:val="center"/>
          </w:tcPr>
          <w:p>
            <w:r/>
            <w:r>
              <w:rPr>
                <w:rFonts w:ascii="Calibri" w:hAnsi="Calibri" w:eastAsia="맑은 고딕"/>
                <w:b w:val="0"/>
                <w:sz w:val="18"/>
              </w:rPr>
              <w:t>packet_error_status[4]</w:t>
            </w:r>
          </w:p>
        </w:tc>
        <w:tc>
          <w:tcPr>
            <w:tcW w:type="dxa" w:w="1984"/>
            <w:vAlign w:val="center"/>
          </w:tcPr>
          <w:p>
            <w:r/>
            <w:r>
              <w:rPr>
                <w:rFonts w:ascii="Calibri" w:hAnsi="Calibri" w:eastAsia="맑은 고딕"/>
                <w:b w:val="0"/>
                <w:sz w:val="18"/>
              </w:rPr>
              <w:t>uint8[4]</w:t>
            </w:r>
          </w:p>
        </w:tc>
        <w:tc>
          <w:tcPr>
            <w:tcW w:type="dxa" w:w="3118"/>
            <w:vAlign w:val="center"/>
          </w:tcPr>
          <w:p>
            <w:r/>
            <w:r>
              <w:rPr>
                <w:rFonts w:ascii="Calibri" w:hAnsi="Calibri" w:eastAsia="맑은 고딕"/>
                <w:b w:val="0"/>
                <w:sz w:val="18"/>
              </w:rPr>
              <w:t>통신 패킷 오류 상태</w:t>
            </w:r>
          </w:p>
        </w:tc>
      </w:tr>
      <w:tr>
        <w:trPr>
          <w:cantSplit/>
        </w:trPr>
        <w:tc>
          <w:tcPr>
            <w:tcW w:type="dxa" w:w="3969"/>
            <w:vAlign w:val="center"/>
            <w:shd w:val="clear" w:color="auto" w:fill="EEF1F7"/>
          </w:tcPr>
          <w:p>
            <w:r/>
            <w:r>
              <w:rPr>
                <w:rFonts w:ascii="Calibri" w:hAnsi="Calibri" w:eastAsia="맑은 고딕"/>
                <w:b w:val="0"/>
                <w:sz w:val="18"/>
              </w:rPr>
              <w:t>hardware_error_status[4]</w:t>
            </w:r>
          </w:p>
        </w:tc>
        <w:tc>
          <w:tcPr>
            <w:tcW w:type="dxa" w:w="1984"/>
            <w:vAlign w:val="center"/>
            <w:shd w:val="clear" w:color="auto" w:fill="EEF1F7"/>
          </w:tcPr>
          <w:p>
            <w:r/>
            <w:r>
              <w:rPr>
                <w:rFonts w:ascii="Calibri" w:hAnsi="Calibri" w:eastAsia="맑은 고딕"/>
                <w:b w:val="0"/>
                <w:sz w:val="18"/>
              </w:rPr>
              <w:t>uint8[4]</w:t>
            </w:r>
          </w:p>
        </w:tc>
        <w:tc>
          <w:tcPr>
            <w:tcW w:type="dxa" w:w="3118"/>
            <w:vAlign w:val="center"/>
            <w:shd w:val="clear" w:color="auto" w:fill="EEF1F7"/>
          </w:tcPr>
          <w:p>
            <w:r/>
            <w:r>
              <w:rPr>
                <w:rFonts w:ascii="Calibri" w:hAnsi="Calibri" w:eastAsia="맑은 고딕"/>
                <w:b w:val="0"/>
                <w:sz w:val="18"/>
              </w:rPr>
              <w:t>하드웨어 오류 상태</w:t>
            </w:r>
          </w:p>
        </w:tc>
      </w:tr>
      <w:tr>
        <w:trPr>
          <w:cantSplit/>
        </w:trPr>
        <w:tc>
          <w:tcPr>
            <w:tcW w:type="dxa" w:w="3969"/>
            <w:vAlign w:val="center"/>
          </w:tcPr>
          <w:p>
            <w:r/>
            <w:r>
              <w:rPr>
                <w:rFonts w:ascii="Calibri" w:hAnsi="Calibri" w:eastAsia="맑은 고딕"/>
                <w:b w:val="0"/>
                <w:sz w:val="18"/>
              </w:rPr>
              <w:t>bus_watchdog[4]</w:t>
            </w:r>
          </w:p>
        </w:tc>
        <w:tc>
          <w:tcPr>
            <w:tcW w:type="dxa" w:w="1984"/>
            <w:vAlign w:val="center"/>
          </w:tcPr>
          <w:p>
            <w:r/>
            <w:r>
              <w:rPr>
                <w:rFonts w:ascii="Calibri" w:hAnsi="Calibri" w:eastAsia="맑은 고딕"/>
                <w:b w:val="0"/>
                <w:sz w:val="18"/>
              </w:rPr>
              <w:t>int8[4]</w:t>
            </w:r>
          </w:p>
        </w:tc>
        <w:tc>
          <w:tcPr>
            <w:tcW w:type="dxa" w:w="3118"/>
            <w:vAlign w:val="center"/>
          </w:tcPr>
          <w:p>
            <w:r/>
            <w:r>
              <w:rPr>
                <w:rFonts w:ascii="Calibri" w:hAnsi="Calibri" w:eastAsia="맑은 고딕"/>
                <w:b w:val="0"/>
                <w:sz w:val="18"/>
              </w:rPr>
              <w:t>버스 워치독</w:t>
            </w:r>
          </w:p>
        </w:tc>
      </w:tr>
      <w:tr>
        <w:trPr>
          <w:cantSplit/>
        </w:trPr>
        <w:tc>
          <w:tcPr>
            <w:tcW w:type="dxa" w:w="3969"/>
            <w:vAlign w:val="center"/>
            <w:shd w:val="clear" w:color="auto" w:fill="EEF1F7"/>
          </w:tcPr>
          <w:p>
            <w:r/>
            <w:r>
              <w:rPr>
                <w:rFonts w:ascii="Calibri" w:hAnsi="Calibri" w:eastAsia="맑은 고딕"/>
                <w:b w:val="0"/>
                <w:sz w:val="18"/>
              </w:rPr>
              <w:t>goal_angle[4]</w:t>
            </w:r>
          </w:p>
        </w:tc>
        <w:tc>
          <w:tcPr>
            <w:tcW w:type="dxa" w:w="1984"/>
            <w:vAlign w:val="center"/>
            <w:shd w:val="clear" w:color="auto" w:fill="EEF1F7"/>
          </w:tcPr>
          <w:p>
            <w:r/>
            <w:r>
              <w:rPr>
                <w:rFonts w:ascii="Calibri" w:hAnsi="Calibri" w:eastAsia="맑은 고딕"/>
                <w:b w:val="0"/>
                <w:sz w:val="18"/>
              </w:rPr>
              <w:t>float32[4]</w:t>
            </w:r>
          </w:p>
        </w:tc>
        <w:tc>
          <w:tcPr>
            <w:tcW w:type="dxa" w:w="3118"/>
            <w:vAlign w:val="center"/>
            <w:shd w:val="clear" w:color="auto" w:fill="EEF1F7"/>
          </w:tcPr>
          <w:p>
            <w:r/>
            <w:r>
              <w:rPr>
                <w:rFonts w:ascii="Calibri" w:hAnsi="Calibri" w:eastAsia="맑은 고딕"/>
                <w:b w:val="0"/>
                <w:sz w:val="18"/>
              </w:rPr>
              <w:t>목표각 (deg)</w:t>
            </w:r>
          </w:p>
        </w:tc>
      </w:tr>
      <w:tr>
        <w:trPr>
          <w:cantSplit/>
        </w:trPr>
        <w:tc>
          <w:tcPr>
            <w:tcW w:type="dxa" w:w="3969"/>
            <w:vAlign w:val="center"/>
          </w:tcPr>
          <w:p>
            <w:r/>
            <w:r>
              <w:rPr>
                <w:rFonts w:ascii="Calibri" w:hAnsi="Calibri" w:eastAsia="맑은 고딕"/>
                <w:b w:val="0"/>
                <w:sz w:val="18"/>
              </w:rPr>
              <w:t>realtime_tick[4]</w:t>
            </w:r>
          </w:p>
        </w:tc>
        <w:tc>
          <w:tcPr>
            <w:tcW w:type="dxa" w:w="1984"/>
            <w:vAlign w:val="center"/>
          </w:tcPr>
          <w:p>
            <w:r/>
            <w:r>
              <w:rPr>
                <w:rFonts w:ascii="Calibri" w:hAnsi="Calibri" w:eastAsia="맑은 고딕"/>
                <w:b w:val="0"/>
                <w:sz w:val="18"/>
              </w:rPr>
              <w:t>uint16[4]</w:t>
            </w:r>
          </w:p>
        </w:tc>
        <w:tc>
          <w:tcPr>
            <w:tcW w:type="dxa" w:w="3118"/>
            <w:vAlign w:val="center"/>
          </w:tcPr>
          <w:p>
            <w:r/>
            <w:r>
              <w:rPr>
                <w:rFonts w:ascii="Calibri" w:hAnsi="Calibri" w:eastAsia="맑은 고딕"/>
                <w:b w:val="0"/>
                <w:sz w:val="18"/>
              </w:rPr>
              <w:t>서보 내부 틱</w:t>
            </w:r>
          </w:p>
        </w:tc>
      </w:tr>
      <w:tr>
        <w:trPr>
          <w:cantSplit/>
        </w:trPr>
        <w:tc>
          <w:tcPr>
            <w:tcW w:type="dxa" w:w="3969"/>
            <w:vAlign w:val="center"/>
            <w:shd w:val="clear" w:color="auto" w:fill="EEF1F7"/>
          </w:tcPr>
          <w:p>
            <w:r/>
            <w:r>
              <w:rPr>
                <w:rFonts w:ascii="Calibri" w:hAnsi="Calibri" w:eastAsia="맑은 고딕"/>
                <w:b w:val="0"/>
                <w:sz w:val="18"/>
              </w:rPr>
              <w:t>moving[4]</w:t>
            </w:r>
          </w:p>
        </w:tc>
        <w:tc>
          <w:tcPr>
            <w:tcW w:type="dxa" w:w="1984"/>
            <w:vAlign w:val="center"/>
            <w:shd w:val="clear" w:color="auto" w:fill="EEF1F7"/>
          </w:tcPr>
          <w:p>
            <w:r/>
            <w:r>
              <w:rPr>
                <w:rFonts w:ascii="Calibri" w:hAnsi="Calibri" w:eastAsia="맑은 고딕"/>
                <w:b w:val="0"/>
                <w:sz w:val="18"/>
              </w:rPr>
              <w:t>uint8[4]</w:t>
            </w:r>
          </w:p>
        </w:tc>
        <w:tc>
          <w:tcPr>
            <w:tcW w:type="dxa" w:w="3118"/>
            <w:vAlign w:val="center"/>
            <w:shd w:val="clear" w:color="auto" w:fill="EEF1F7"/>
          </w:tcPr>
          <w:p>
            <w:r/>
            <w:r>
              <w:rPr>
                <w:rFonts w:ascii="Calibri" w:hAnsi="Calibri" w:eastAsia="맑은 고딕"/>
                <w:b w:val="0"/>
                <w:sz w:val="18"/>
              </w:rPr>
              <w:t>이동 중 여부</w:t>
            </w:r>
          </w:p>
        </w:tc>
      </w:tr>
      <w:tr>
        <w:trPr>
          <w:cantSplit/>
        </w:trPr>
        <w:tc>
          <w:tcPr>
            <w:tcW w:type="dxa" w:w="3969"/>
            <w:vAlign w:val="center"/>
          </w:tcPr>
          <w:p>
            <w:r/>
            <w:r>
              <w:rPr>
                <w:rFonts w:ascii="Calibri" w:hAnsi="Calibri" w:eastAsia="맑은 고딕"/>
                <w:b w:val="0"/>
                <w:sz w:val="18"/>
              </w:rPr>
              <w:t>current[4]</w:t>
            </w:r>
          </w:p>
        </w:tc>
        <w:tc>
          <w:tcPr>
            <w:tcW w:type="dxa" w:w="1984"/>
            <w:vAlign w:val="center"/>
          </w:tcPr>
          <w:p>
            <w:r/>
            <w:r>
              <w:rPr>
                <w:rFonts w:ascii="Calibri" w:hAnsi="Calibri" w:eastAsia="맑은 고딕"/>
                <w:b w:val="0"/>
                <w:sz w:val="18"/>
              </w:rPr>
              <w:t>int16[4]</w:t>
            </w:r>
          </w:p>
        </w:tc>
        <w:tc>
          <w:tcPr>
            <w:tcW w:type="dxa" w:w="3118"/>
            <w:vAlign w:val="center"/>
          </w:tcPr>
          <w:p>
            <w:r/>
            <w:r>
              <w:rPr>
                <w:rFonts w:ascii="Calibri" w:hAnsi="Calibri" w:eastAsia="맑은 고딕"/>
                <w:b w:val="0"/>
                <w:sz w:val="18"/>
              </w:rPr>
              <w:t>전류 (mA)</w:t>
            </w:r>
          </w:p>
        </w:tc>
      </w:tr>
      <w:tr>
        <w:trPr>
          <w:cantSplit/>
        </w:trPr>
        <w:tc>
          <w:tcPr>
            <w:tcW w:type="dxa" w:w="3969"/>
            <w:vAlign w:val="center"/>
            <w:shd w:val="clear" w:color="auto" w:fill="EEF1F7"/>
          </w:tcPr>
          <w:p>
            <w:r/>
            <w:r>
              <w:rPr>
                <w:rFonts w:ascii="Calibri" w:hAnsi="Calibri" w:eastAsia="맑은 고딕"/>
                <w:b w:val="0"/>
                <w:sz w:val="18"/>
              </w:rPr>
              <w:t>angular_velocity[4]</w:t>
            </w:r>
          </w:p>
        </w:tc>
        <w:tc>
          <w:tcPr>
            <w:tcW w:type="dxa" w:w="1984"/>
            <w:vAlign w:val="center"/>
            <w:shd w:val="clear" w:color="auto" w:fill="EEF1F7"/>
          </w:tcPr>
          <w:p>
            <w:r/>
            <w:r>
              <w:rPr>
                <w:rFonts w:ascii="Calibri" w:hAnsi="Calibri" w:eastAsia="맑은 고딕"/>
                <w:b w:val="0"/>
                <w:sz w:val="18"/>
              </w:rPr>
              <w:t>float32[4]</w:t>
            </w:r>
          </w:p>
        </w:tc>
        <w:tc>
          <w:tcPr>
            <w:tcW w:type="dxa" w:w="3118"/>
            <w:vAlign w:val="center"/>
            <w:shd w:val="clear" w:color="auto" w:fill="EEF1F7"/>
          </w:tcPr>
          <w:p>
            <w:r/>
            <w:r>
              <w:rPr>
                <w:rFonts w:ascii="Calibri" w:hAnsi="Calibri" w:eastAsia="맑은 고딕"/>
                <w:b w:val="0"/>
                <w:sz w:val="18"/>
              </w:rPr>
              <w:t>각속도 (deg/s)</w:t>
            </w:r>
          </w:p>
        </w:tc>
      </w:tr>
      <w:tr>
        <w:trPr>
          <w:cantSplit/>
        </w:trPr>
        <w:tc>
          <w:tcPr>
            <w:tcW w:type="dxa" w:w="3969"/>
            <w:vAlign w:val="center"/>
          </w:tcPr>
          <w:p>
            <w:r/>
            <w:r>
              <w:rPr>
                <w:rFonts w:ascii="Calibri" w:hAnsi="Calibri" w:eastAsia="맑은 고딕"/>
                <w:b w:val="0"/>
                <w:sz w:val="18"/>
              </w:rPr>
              <w:t>angle[4]</w:t>
            </w:r>
          </w:p>
        </w:tc>
        <w:tc>
          <w:tcPr>
            <w:tcW w:type="dxa" w:w="1984"/>
            <w:vAlign w:val="center"/>
          </w:tcPr>
          <w:p>
            <w:r/>
            <w:r>
              <w:rPr>
                <w:rFonts w:ascii="Calibri" w:hAnsi="Calibri" w:eastAsia="맑은 고딕"/>
                <w:b w:val="0"/>
                <w:sz w:val="18"/>
              </w:rPr>
              <w:t>float32[4]</w:t>
            </w:r>
          </w:p>
        </w:tc>
        <w:tc>
          <w:tcPr>
            <w:tcW w:type="dxa" w:w="3118"/>
            <w:vAlign w:val="center"/>
          </w:tcPr>
          <w:p>
            <w:r/>
            <w:r>
              <w:rPr>
                <w:rFonts w:ascii="Calibri" w:hAnsi="Calibri" w:eastAsia="맑은 고딕"/>
                <w:b w:val="0"/>
                <w:sz w:val="18"/>
              </w:rPr>
              <w:t>실제 각도 (deg)</w:t>
            </w:r>
          </w:p>
        </w:tc>
      </w:tr>
      <w:tr>
        <w:trPr>
          <w:cantSplit/>
        </w:trPr>
        <w:tc>
          <w:tcPr>
            <w:tcW w:type="dxa" w:w="3969"/>
            <w:vAlign w:val="center"/>
            <w:shd w:val="clear" w:color="auto" w:fill="EEF1F7"/>
          </w:tcPr>
          <w:p>
            <w:r/>
            <w:r>
              <w:rPr>
                <w:rFonts w:ascii="Calibri" w:hAnsi="Calibri" w:eastAsia="맑은 고딕"/>
                <w:b w:val="0"/>
                <w:sz w:val="18"/>
              </w:rPr>
              <w:t>voltage[4]</w:t>
            </w:r>
          </w:p>
        </w:tc>
        <w:tc>
          <w:tcPr>
            <w:tcW w:type="dxa" w:w="1984"/>
            <w:vAlign w:val="center"/>
            <w:shd w:val="clear" w:color="auto" w:fill="EEF1F7"/>
          </w:tcPr>
          <w:p>
            <w:r/>
            <w:r>
              <w:rPr>
                <w:rFonts w:ascii="Calibri" w:hAnsi="Calibri" w:eastAsia="맑은 고딕"/>
                <w:b w:val="0"/>
                <w:sz w:val="18"/>
              </w:rPr>
              <w:t>float32[4]</w:t>
            </w:r>
          </w:p>
        </w:tc>
        <w:tc>
          <w:tcPr>
            <w:tcW w:type="dxa" w:w="3118"/>
            <w:vAlign w:val="center"/>
            <w:shd w:val="clear" w:color="auto" w:fill="EEF1F7"/>
          </w:tcPr>
          <w:p>
            <w:r/>
            <w:r>
              <w:rPr>
                <w:rFonts w:ascii="Calibri" w:hAnsi="Calibri" w:eastAsia="맑은 고딕"/>
                <w:b w:val="0"/>
                <w:sz w:val="18"/>
              </w:rPr>
              <w:t>전압 (V)</w:t>
            </w:r>
          </w:p>
        </w:tc>
      </w:tr>
      <w:tr>
        <w:trPr>
          <w:cantSplit/>
        </w:trPr>
        <w:tc>
          <w:tcPr>
            <w:tcW w:type="dxa" w:w="3969"/>
            <w:vAlign w:val="center"/>
          </w:tcPr>
          <w:p>
            <w:r/>
            <w:r>
              <w:rPr>
                <w:rFonts w:ascii="Calibri" w:hAnsi="Calibri" w:eastAsia="맑은 고딕"/>
                <w:b w:val="0"/>
                <w:sz w:val="18"/>
              </w:rPr>
              <w:t>temperature[4]</w:t>
            </w:r>
          </w:p>
        </w:tc>
        <w:tc>
          <w:tcPr>
            <w:tcW w:type="dxa" w:w="1984"/>
            <w:vAlign w:val="center"/>
          </w:tcPr>
          <w:p>
            <w:r/>
            <w:r>
              <w:rPr>
                <w:rFonts w:ascii="Calibri" w:hAnsi="Calibri" w:eastAsia="맑은 고딕"/>
                <w:b w:val="0"/>
                <w:sz w:val="18"/>
              </w:rPr>
              <w:t>float32[4]</w:t>
            </w:r>
          </w:p>
        </w:tc>
        <w:tc>
          <w:tcPr>
            <w:tcW w:type="dxa" w:w="3118"/>
            <w:vAlign w:val="center"/>
          </w:tcPr>
          <w:p>
            <w:r/>
            <w:r>
              <w:rPr>
                <w:rFonts w:ascii="Calibri" w:hAnsi="Calibri" w:eastAsia="맑은 고딕"/>
                <w:b w:val="0"/>
                <w:sz w:val="18"/>
              </w:rPr>
              <w:t>온도 (°C)</w:t>
            </w:r>
          </w:p>
        </w:tc>
      </w:tr>
      <w:tr>
        <w:trPr>
          <w:cantSplit/>
        </w:trPr>
        <w:tc>
          <w:tcPr>
            <w:tcW w:type="dxa" w:w="3969"/>
            <w:vAlign w:val="center"/>
            <w:shd w:val="clear" w:color="auto" w:fill="EEF1F7"/>
          </w:tcPr>
          <w:p>
            <w:r/>
            <w:r>
              <w:rPr>
                <w:rFonts w:ascii="Calibri" w:hAnsi="Calibri" w:eastAsia="맑은 고딕"/>
                <w:b w:val="0"/>
                <w:sz w:val="18"/>
              </w:rPr>
              <w:t>comm_loss_count_warning[4] / _critical[4]</w:t>
            </w:r>
          </w:p>
        </w:tc>
        <w:tc>
          <w:tcPr>
            <w:tcW w:type="dxa" w:w="1984"/>
            <w:vAlign w:val="center"/>
            <w:shd w:val="clear" w:color="auto" w:fill="EEF1F7"/>
          </w:tcPr>
          <w:p>
            <w:r/>
            <w:r>
              <w:rPr>
                <w:rFonts w:ascii="Calibri" w:hAnsi="Calibri" w:eastAsia="맑은 고딕"/>
                <w:b w:val="0"/>
                <w:sz w:val="18"/>
              </w:rPr>
              <w:t>uint8[4]</w:t>
            </w:r>
          </w:p>
        </w:tc>
        <w:tc>
          <w:tcPr>
            <w:tcW w:type="dxa" w:w="3118"/>
            <w:vAlign w:val="center"/>
            <w:shd w:val="clear" w:color="auto" w:fill="EEF1F7"/>
          </w:tcPr>
          <w:p>
            <w:r/>
            <w:r>
              <w:rPr>
                <w:rFonts w:ascii="Calibri" w:hAnsi="Calibri" w:eastAsia="맑은 고딕"/>
                <w:b w:val="0"/>
                <w:sz w:val="18"/>
              </w:rPr>
              <w:t>통신 유실 카운터</w:t>
            </w:r>
          </w:p>
        </w:tc>
      </w:tr>
      <w:tr>
        <w:trPr>
          <w:cantSplit/>
        </w:trPr>
        <w:tc>
          <w:tcPr>
            <w:tcW w:type="dxa" w:w="3969"/>
            <w:vAlign w:val="center"/>
          </w:tcPr>
          <w:p>
            <w:r/>
            <w:r>
              <w:rPr>
                <w:rFonts w:ascii="Calibri" w:hAnsi="Calibri" w:eastAsia="맑은 고딕"/>
                <w:b w:val="0"/>
                <w:sz w:val="18"/>
              </w:rPr>
              <w:t>comm_warn[4] / comm_critical[4]</w:t>
            </w:r>
          </w:p>
        </w:tc>
        <w:tc>
          <w:tcPr>
            <w:tcW w:type="dxa" w:w="1984"/>
            <w:vAlign w:val="center"/>
          </w:tcPr>
          <w:p>
            <w:r/>
            <w:r>
              <w:rPr>
                <w:rFonts w:ascii="Calibri" w:hAnsi="Calibri" w:eastAsia="맑은 고딕"/>
                <w:b w:val="0"/>
                <w:sz w:val="18"/>
              </w:rPr>
              <w:t>bool[4]</w:t>
            </w:r>
          </w:p>
        </w:tc>
        <w:tc>
          <w:tcPr>
            <w:tcW w:type="dxa" w:w="3118"/>
            <w:vAlign w:val="center"/>
          </w:tcPr>
          <w:p>
            <w:r/>
            <w:r>
              <w:rPr>
                <w:rFonts w:ascii="Calibri" w:hAnsi="Calibri" w:eastAsia="맑은 고딕"/>
                <w:b w:val="0"/>
                <w:sz w:val="18"/>
              </w:rPr>
              <w:t>통신 상태 플래그</w:t>
            </w:r>
          </w:p>
        </w:tc>
      </w:tr>
    </w:tbl>
    <w:p/>
    <w:sectPr w:rsidR="00FC693F" w:rsidRPr="0006063C" w:rsidSect="00034616">
      <w:pgSz w:w="11906" w:h="16838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맑은 고딕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 w:eastAsia="맑은 고딕"/>
      <w:b/>
      <w:bCs/>
      <w:color w:val="1F3364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 w:eastAsia="맑은 고딕"/>
      <w:b/>
      <w:bCs/>
      <w:color w:val="1F3364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 w:eastAsia="맑은 고딕"/>
      <w:b/>
      <w:bCs/>
      <w:color w:val="000000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Calibri" w:hAnsi="Calibri" w:eastAsia="맑은 고딕"/>
      <w:b/>
      <w:bCs/>
      <w:i/>
      <w:iCs/>
      <w:color w:val="000000"/>
      <w:sz w:val="2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